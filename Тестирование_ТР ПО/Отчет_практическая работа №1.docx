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f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6"/>
        <w:gridCol w:w="6510"/>
      </w:tblGrid>
      <w:tr w:rsidR="008E0568" w:rsidRPr="00501E6A" w:rsidTr="00215084">
        <w:tc>
          <w:tcPr>
            <w:tcW w:w="1226" w:type="pct"/>
            <w:vMerge w:val="restart"/>
            <w:hideMark/>
          </w:tcPr>
          <w:p w:rsidR="008E0568" w:rsidRPr="008E0568" w:rsidRDefault="008E0568" w:rsidP="008E0568">
            <w:pPr>
              <w:spacing w:line="30" w:lineRule="atLeast"/>
            </w:pPr>
            <w:r w:rsidRPr="008E0568">
              <w:rPr>
                <w:noProof/>
                <w:lang w:val="ru-RU"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ДЕПАРТАМЕНТ ОБРАЗОВАНИЯ И НАУКИ</w:t>
            </w:r>
          </w:p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ГОРОДА МОСКВЫ</w:t>
            </w:r>
          </w:p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Государственное бюджетное профессиональное</w:t>
            </w:r>
          </w:p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образовательное учреждение города Москвы</w:t>
            </w:r>
          </w:p>
          <w:p w:rsidR="008E0568" w:rsidRPr="008E0568" w:rsidRDefault="008E0568" w:rsidP="008E0568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«Колледж малого бизнеса № 4»</w:t>
            </w:r>
          </w:p>
          <w:p w:rsidR="008E0568" w:rsidRPr="008E0568" w:rsidRDefault="008E0568" w:rsidP="008E0568">
            <w:pPr>
              <w:spacing w:line="30" w:lineRule="atLeast"/>
              <w:rPr>
                <w:lang w:val="ru-RU"/>
              </w:rPr>
            </w:pPr>
            <w:r w:rsidRPr="008E0568">
              <w:rPr>
                <w:lang w:val="ru-RU"/>
              </w:rPr>
              <w:t>(ГБПОУ КМБ № 4)</w:t>
            </w:r>
          </w:p>
          <w:p w:rsidR="008E0568" w:rsidRPr="008E0568" w:rsidRDefault="008E0568" w:rsidP="008E0568">
            <w:pPr>
              <w:spacing w:line="30" w:lineRule="atLeast"/>
              <w:rPr>
                <w:lang w:val="ru-RU"/>
              </w:rPr>
            </w:pPr>
          </w:p>
        </w:tc>
      </w:tr>
      <w:tr w:rsidR="008E0568" w:rsidRPr="00501E6A" w:rsidTr="00215084">
        <w:tc>
          <w:tcPr>
            <w:tcW w:w="0" w:type="auto"/>
            <w:vMerge/>
            <w:vAlign w:val="center"/>
            <w:hideMark/>
          </w:tcPr>
          <w:p w:rsidR="008E0568" w:rsidRPr="008E0568" w:rsidRDefault="008E0568" w:rsidP="008E0568">
            <w:pPr>
              <w:spacing w:line="30" w:lineRule="atLeast"/>
              <w:rPr>
                <w:lang w:val="ru-RU"/>
              </w:rPr>
            </w:pPr>
          </w:p>
        </w:tc>
        <w:tc>
          <w:tcPr>
            <w:tcW w:w="3774" w:type="pct"/>
            <w:vAlign w:val="bottom"/>
          </w:tcPr>
          <w:p w:rsidR="008E0568" w:rsidRPr="008E0568" w:rsidRDefault="008E0568" w:rsidP="008E0568">
            <w:pPr>
              <w:spacing w:line="30" w:lineRule="atLeast"/>
              <w:rPr>
                <w:sz w:val="20"/>
                <w:szCs w:val="20"/>
                <w:lang w:val="ru-RU"/>
              </w:rPr>
            </w:pPr>
          </w:p>
          <w:p w:rsidR="008E0568" w:rsidRPr="008E0568" w:rsidRDefault="008E0568" w:rsidP="008E0568">
            <w:pPr>
              <w:spacing w:line="30" w:lineRule="atLeast"/>
              <w:rPr>
                <w:sz w:val="20"/>
                <w:szCs w:val="20"/>
                <w:lang w:val="ru-RU"/>
              </w:rPr>
            </w:pPr>
          </w:p>
          <w:p w:rsidR="008E0568" w:rsidRPr="008E0568" w:rsidRDefault="008E0568" w:rsidP="008E0568">
            <w:pPr>
              <w:spacing w:line="30" w:lineRule="atLeast"/>
              <w:rPr>
                <w:lang w:val="ru-RU"/>
              </w:rPr>
            </w:pPr>
          </w:p>
        </w:tc>
      </w:tr>
    </w:tbl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Pr="008E0568" w:rsidRDefault="008E0568" w:rsidP="008E0568">
      <w:pPr>
        <w:spacing w:line="30" w:lineRule="atLeast"/>
        <w:rPr>
          <w:b/>
          <w:bCs/>
          <w:sz w:val="36"/>
          <w:szCs w:val="36"/>
          <w:lang w:val="ru-RU"/>
        </w:rPr>
      </w:pPr>
    </w:p>
    <w:p w:rsidR="008E0568" w:rsidRPr="008E0568" w:rsidRDefault="008E0568" w:rsidP="008E0568">
      <w:pPr>
        <w:spacing w:line="30" w:lineRule="atLeast"/>
        <w:jc w:val="center"/>
        <w:rPr>
          <w:b/>
          <w:bCs/>
          <w:sz w:val="36"/>
          <w:szCs w:val="36"/>
          <w:lang w:val="ru-RU"/>
        </w:rPr>
      </w:pPr>
      <w:r w:rsidRPr="008E0568">
        <w:rPr>
          <w:b/>
          <w:bCs/>
          <w:sz w:val="36"/>
          <w:szCs w:val="36"/>
          <w:lang w:val="ru-RU"/>
        </w:rPr>
        <w:t>Практическая работа №1</w:t>
      </w:r>
    </w:p>
    <w:p w:rsidR="008E0568" w:rsidRPr="008E0568" w:rsidRDefault="008E0568" w:rsidP="008E0568">
      <w:pPr>
        <w:spacing w:line="30" w:lineRule="atLeast"/>
        <w:rPr>
          <w:b/>
          <w:bCs/>
          <w:sz w:val="36"/>
          <w:szCs w:val="36"/>
          <w:lang w:val="ru-RU"/>
        </w:rPr>
      </w:pPr>
    </w:p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Специальность: 09.02.07 Информационные системы и программирование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Форма обучения: очная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Студент(ка): Перепёлкина Анфиса Александровна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Группа: ИПО 21.24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Руководитель: Александр Сергеевич Рыбаков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Pr="008E0568" w:rsidRDefault="008E0568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Отчётная работа защищена с оценкой «___» __________________</w:t>
      </w:r>
    </w:p>
    <w:p w:rsidR="008E0568" w:rsidRPr="008E0568" w:rsidRDefault="008E0568" w:rsidP="008E0568">
      <w:pPr>
        <w:spacing w:line="30" w:lineRule="atLeast"/>
        <w:rPr>
          <w:lang w:val="ru-RU"/>
        </w:rPr>
      </w:pPr>
    </w:p>
    <w:p w:rsidR="008E0568" w:rsidRDefault="008E0568" w:rsidP="008E0568">
      <w:pPr>
        <w:spacing w:line="30" w:lineRule="atLeast"/>
        <w:rPr>
          <w:b/>
          <w:bCs/>
          <w:lang w:val="ru-RU"/>
        </w:rPr>
      </w:pPr>
    </w:p>
    <w:p w:rsidR="008E0568" w:rsidRDefault="008E0568" w:rsidP="008E0568">
      <w:pPr>
        <w:spacing w:line="30" w:lineRule="atLeast"/>
        <w:rPr>
          <w:b/>
          <w:bCs/>
          <w:lang w:val="ru-RU"/>
        </w:rPr>
      </w:pPr>
    </w:p>
    <w:p w:rsidR="008E0568" w:rsidRPr="008E0568" w:rsidRDefault="008E0568" w:rsidP="008E0568">
      <w:pPr>
        <w:spacing w:line="30" w:lineRule="atLeast"/>
        <w:rPr>
          <w:b/>
          <w:bCs/>
          <w:lang w:val="ru-RU"/>
        </w:rPr>
      </w:pPr>
    </w:p>
    <w:p w:rsidR="00FE0242" w:rsidRPr="00FE0242" w:rsidRDefault="008E0568" w:rsidP="00FE0242">
      <w:pPr>
        <w:spacing w:line="30" w:lineRule="atLeast"/>
        <w:jc w:val="center"/>
        <w:rPr>
          <w:lang w:val="ru-RU"/>
        </w:rPr>
      </w:pPr>
      <w:bookmarkStart w:id="0" w:name="_GoBack"/>
      <w:bookmarkEnd w:id="0"/>
      <w:r w:rsidRPr="00FE0242">
        <w:rPr>
          <w:lang w:val="ru-RU"/>
        </w:rPr>
        <w:t>Москва, 2025 г.</w:t>
      </w:r>
    </w:p>
    <w:sdt>
      <w:sdtPr>
        <w:rPr>
          <w:rFonts w:eastAsiaTheme="minorEastAsia" w:cstheme="minorBidi"/>
          <w:b w:val="0"/>
          <w:bCs w:val="0"/>
          <w:sz w:val="28"/>
          <w:szCs w:val="22"/>
        </w:rPr>
        <w:id w:val="-1860457936"/>
        <w:docPartObj>
          <w:docPartGallery w:val="Table of Contents"/>
          <w:docPartUnique/>
        </w:docPartObj>
      </w:sdtPr>
      <w:sdtEndPr>
        <w:rPr>
          <w:lang w:val="ru-RU"/>
        </w:rPr>
      </w:sdtEndPr>
      <w:sdtContent>
        <w:p w:rsidR="00FE0242" w:rsidRDefault="00FE0242">
          <w:pPr>
            <w:pStyle w:val="aff"/>
          </w:pPr>
          <w:r>
            <w:t>Оглавление</w:t>
          </w:r>
        </w:p>
        <w:p w:rsidR="00FE0242" w:rsidRDefault="0047743D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rPr>
              <w:lang w:val="ru-RU"/>
            </w:rPr>
            <w:fldChar w:fldCharType="begin"/>
          </w:r>
          <w:r w:rsidR="00FE0242"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14837599" w:history="1">
            <w:r w:rsidR="00FE0242" w:rsidRPr="00A82727">
              <w:rPr>
                <w:rStyle w:val="affa"/>
                <w:noProof/>
                <w:lang w:val="ru-RU"/>
              </w:rPr>
              <w:t>ТЕМА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0" w:history="1">
            <w:r w:rsidR="00FE0242" w:rsidRPr="00A82727">
              <w:rPr>
                <w:rStyle w:val="affa"/>
                <w:noProof/>
              </w:rPr>
              <w:t>ЦЕЛЬ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1" w:history="1">
            <w:r w:rsidR="00FE0242" w:rsidRPr="00A82727">
              <w:rPr>
                <w:rStyle w:val="affa"/>
                <w:noProof/>
              </w:rPr>
              <w:t>ОБОРУДОВАНИЕ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2" w:history="1">
            <w:r w:rsidR="00FE0242" w:rsidRPr="00A82727">
              <w:rPr>
                <w:rStyle w:val="affa"/>
                <w:noProof/>
                <w:lang w:val="ru-RU"/>
              </w:rPr>
              <w:t>РЕЗУЛЬТАТ ВЫПОЛНЕНИЯ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3" w:history="1">
            <w:r w:rsidR="00FE0242" w:rsidRPr="00A82727">
              <w:rPr>
                <w:rStyle w:val="affa"/>
                <w:noProof/>
                <w:lang w:val="ru-RU"/>
              </w:rPr>
              <w:t>ПРАКТИЧЕСКАЯ ЧАСТЬ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4" w:history="1">
            <w:r w:rsidR="00FE0242" w:rsidRPr="00A82727">
              <w:rPr>
                <w:rStyle w:val="affa"/>
                <w:noProof/>
              </w:rPr>
              <w:t>Задание 1: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5" w:history="1">
            <w:r w:rsidR="00FE0242" w:rsidRPr="00A82727">
              <w:rPr>
                <w:rStyle w:val="affa"/>
                <w:noProof/>
              </w:rPr>
              <w:t>Задание 2: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6" w:history="1">
            <w:r w:rsidR="00FE0242" w:rsidRPr="00A82727">
              <w:rPr>
                <w:rStyle w:val="affa"/>
                <w:noProof/>
                <w:lang w:val="ru-RU"/>
              </w:rPr>
              <w:t>1.</w:t>
            </w:r>
            <w:r w:rsidR="00FE0242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FE0242" w:rsidRPr="00A82727">
              <w:rPr>
                <w:rStyle w:val="affa"/>
                <w:noProof/>
                <w:lang w:val="ru-RU"/>
              </w:rPr>
              <w:t>Математическая модель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7" w:history="1">
            <w:r w:rsidR="00FE0242" w:rsidRPr="00A82727">
              <w:rPr>
                <w:rStyle w:val="affa"/>
                <w:noProof/>
                <w:lang w:val="ru-RU"/>
              </w:rPr>
              <w:t>2.</w:t>
            </w:r>
            <w:r w:rsidR="00FE0242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FE0242" w:rsidRPr="00A82727">
              <w:rPr>
                <w:rStyle w:val="affa"/>
                <w:noProof/>
                <w:lang w:val="ru-RU"/>
              </w:rPr>
              <w:t>Спецификация программы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8" w:history="1">
            <w:r w:rsidR="00FE0242" w:rsidRPr="00A82727">
              <w:rPr>
                <w:rStyle w:val="affa"/>
                <w:noProof/>
                <w:lang w:val="ru-RU"/>
              </w:rPr>
              <w:t>3.</w:t>
            </w:r>
            <w:r w:rsidR="00FE0242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FE0242" w:rsidRPr="00A82727">
              <w:rPr>
                <w:rStyle w:val="affa"/>
                <w:noProof/>
                <w:lang w:val="ru-RU"/>
              </w:rPr>
              <w:t>Алгоритм программы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09" w:history="1">
            <w:r w:rsidR="00FE0242" w:rsidRPr="00A82727">
              <w:rPr>
                <w:rStyle w:val="affa"/>
                <w:noProof/>
                <w:lang w:val="ru-RU"/>
              </w:rPr>
              <w:t>4.</w:t>
            </w:r>
            <w:r w:rsidR="00FE0242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FE0242" w:rsidRPr="00A82727">
              <w:rPr>
                <w:rStyle w:val="affa"/>
                <w:noProof/>
                <w:lang w:val="ru-RU"/>
              </w:rPr>
              <w:t>Отладка логики методом грубой силы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38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10" w:history="1">
            <w:r w:rsidR="00FE0242" w:rsidRPr="00A82727">
              <w:rPr>
                <w:rStyle w:val="affa"/>
                <w:noProof/>
                <w:lang w:val="ru-RU"/>
              </w:rPr>
              <w:t>5.</w:t>
            </w:r>
            <w:r w:rsidR="00FE0242"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="00FE0242" w:rsidRPr="00A82727">
              <w:rPr>
                <w:rStyle w:val="affa"/>
                <w:noProof/>
                <w:lang w:val="ru-RU"/>
              </w:rPr>
              <w:t>Тестовые наборы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11" w:history="1">
            <w:r w:rsidR="00FE0242" w:rsidRPr="00A82727">
              <w:rPr>
                <w:rStyle w:val="affa"/>
                <w:noProof/>
              </w:rPr>
              <w:t>Задание 3: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12" w:history="1">
            <w:r w:rsidR="00FE0242" w:rsidRPr="00A82727">
              <w:rPr>
                <w:rStyle w:val="affa"/>
                <w:noProof/>
                <w:lang w:val="ru-RU"/>
              </w:rPr>
              <w:t>КОНТРОЛЬНЫЕ ВОПРОСЫ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4837613" w:history="1">
            <w:r w:rsidR="00FE0242" w:rsidRPr="00A82727">
              <w:rPr>
                <w:rStyle w:val="affa"/>
                <w:noProof/>
                <w:lang w:val="ru-RU"/>
              </w:rPr>
              <w:t>ВЫВОД</w:t>
            </w:r>
            <w:r w:rsidR="00FE024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E0242">
              <w:rPr>
                <w:noProof/>
                <w:webHidden/>
              </w:rPr>
              <w:instrText xml:space="preserve"> PAGEREF _Toc214837613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024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242" w:rsidRDefault="0047743D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FE0242" w:rsidRPr="00FE0242" w:rsidRDefault="00FE0242" w:rsidP="00FE0242">
      <w:pPr>
        <w:rPr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FE0242" w:rsidRDefault="00FE0242" w:rsidP="008E0568">
      <w:pPr>
        <w:spacing w:line="30" w:lineRule="atLeast"/>
        <w:rPr>
          <w:rStyle w:val="10"/>
          <w:lang w:val="ru-RU"/>
        </w:rPr>
      </w:pPr>
    </w:p>
    <w:p w:rsidR="008968C9" w:rsidRPr="008E0568" w:rsidRDefault="008E0568" w:rsidP="008E0568">
      <w:pPr>
        <w:spacing w:line="30" w:lineRule="atLeast"/>
        <w:rPr>
          <w:lang w:val="ru-RU"/>
        </w:rPr>
      </w:pPr>
      <w:bookmarkStart w:id="1" w:name="_Toc214837599"/>
      <w:r w:rsidRPr="00FE0242">
        <w:rPr>
          <w:rStyle w:val="10"/>
          <w:lang w:val="ru-RU"/>
        </w:rPr>
        <w:lastRenderedPageBreak/>
        <w:t>ТЕМА</w:t>
      </w:r>
      <w:bookmarkEnd w:id="1"/>
      <w:r w:rsidRPr="008E0568">
        <w:rPr>
          <w:lang w:val="ru-RU"/>
        </w:rPr>
        <w:t>: Ручная отладка программного обеспечения</w:t>
      </w:r>
    </w:p>
    <w:p w:rsidR="008968C9" w:rsidRPr="008E0568" w:rsidRDefault="008E0568" w:rsidP="008E0568">
      <w:pPr>
        <w:spacing w:line="30" w:lineRule="atLeast"/>
        <w:rPr>
          <w:lang w:val="ru-RU"/>
        </w:rPr>
      </w:pPr>
      <w:bookmarkStart w:id="2" w:name="_Toc214837600"/>
      <w:r w:rsidRPr="00501E6A">
        <w:rPr>
          <w:rStyle w:val="10"/>
          <w:lang w:val="ru-RU"/>
        </w:rPr>
        <w:t>ЦЕЛЬ</w:t>
      </w:r>
      <w:bookmarkEnd w:id="2"/>
      <w:r w:rsidRPr="008E0568">
        <w:rPr>
          <w:lang w:val="ru-RU"/>
        </w:rPr>
        <w:t>:  Изучить процесс отладки программного обеспечения ручным методом</w:t>
      </w:r>
    </w:p>
    <w:p w:rsidR="008968C9" w:rsidRPr="008E0568" w:rsidRDefault="00855F49" w:rsidP="008E0568">
      <w:pPr>
        <w:spacing w:line="30" w:lineRule="atLeast"/>
        <w:rPr>
          <w:lang w:val="ru-RU"/>
        </w:rPr>
      </w:pPr>
      <w:bookmarkStart w:id="3" w:name="_Toc214837601"/>
      <w:r w:rsidRPr="008E0568">
        <w:rPr>
          <w:rStyle w:val="10"/>
        </w:rPr>
        <w:t>ОБОРУДОВАНИЕ</w:t>
      </w:r>
      <w:bookmarkEnd w:id="3"/>
      <w:r w:rsidR="008E0568" w:rsidRPr="008E0568">
        <w:rPr>
          <w:lang w:val="ru-RU"/>
        </w:rPr>
        <w:t>: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  <w:rPr>
          <w:lang w:val="ru-RU"/>
        </w:rPr>
      </w:pPr>
      <w:r w:rsidRPr="008E0568">
        <w:rPr>
          <w:lang w:val="ru-RU"/>
        </w:rPr>
        <w:t>Персональный компьютер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  <w:rPr>
          <w:lang w:val="ru-RU"/>
        </w:rPr>
      </w:pPr>
      <w:r w:rsidRPr="008E0568">
        <w:rPr>
          <w:lang w:val="ru-RU"/>
        </w:rPr>
        <w:t xml:space="preserve">ОС </w:t>
      </w:r>
      <w:r w:rsidRPr="008E0568">
        <w:t>Windows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  <w:rPr>
          <w:lang w:val="ru-RU"/>
        </w:rPr>
      </w:pPr>
      <w:r w:rsidRPr="008E0568">
        <w:t>Visual</w:t>
      </w:r>
      <w:r w:rsidRPr="008E0568">
        <w:rPr>
          <w:lang w:val="ru-RU"/>
        </w:rPr>
        <w:t xml:space="preserve"> </w:t>
      </w:r>
      <w:r w:rsidRPr="008E0568">
        <w:t>Studio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</w:pPr>
      <w:r w:rsidRPr="008E0568">
        <w:t xml:space="preserve">Язык </w:t>
      </w:r>
      <w:r w:rsidR="00295997" w:rsidRPr="008E0568">
        <w:t xml:space="preserve"> </w:t>
      </w:r>
      <w:r w:rsidR="00295997" w:rsidRPr="008E0568">
        <w:rPr>
          <w:lang w:val="ru-RU"/>
        </w:rPr>
        <w:t xml:space="preserve">программирования </w:t>
      </w:r>
      <w:r w:rsidRPr="008E0568">
        <w:t>C#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</w:pPr>
      <w:r w:rsidRPr="008E0568">
        <w:t>.NET Framework</w:t>
      </w:r>
    </w:p>
    <w:p w:rsidR="008968C9" w:rsidRPr="008E0568" w:rsidRDefault="00855F49" w:rsidP="008E0568">
      <w:pPr>
        <w:pStyle w:val="ae"/>
        <w:numPr>
          <w:ilvl w:val="0"/>
          <w:numId w:val="13"/>
        </w:numPr>
        <w:spacing w:line="30" w:lineRule="atLeast"/>
      </w:pPr>
      <w:r w:rsidRPr="008E0568">
        <w:t>Windows Forms приложение</w:t>
      </w:r>
    </w:p>
    <w:p w:rsidR="008968C9" w:rsidRPr="008E0568" w:rsidRDefault="008968C9" w:rsidP="008E0568">
      <w:pPr>
        <w:spacing w:line="30" w:lineRule="atLeast"/>
      </w:pPr>
    </w:p>
    <w:p w:rsidR="008968C9" w:rsidRPr="008E0568" w:rsidRDefault="00855F49" w:rsidP="008E0568">
      <w:pPr>
        <w:pStyle w:val="1"/>
        <w:rPr>
          <w:lang w:val="ru-RU"/>
        </w:rPr>
      </w:pPr>
      <w:bookmarkStart w:id="4" w:name="_Toc214837602"/>
      <w:r w:rsidRPr="008E0568">
        <w:rPr>
          <w:lang w:val="ru-RU"/>
        </w:rPr>
        <w:t>РЕЗУЛЬТАТ ВЫПОЛНЕНИЯ</w:t>
      </w:r>
      <w:bookmarkEnd w:id="4"/>
    </w:p>
    <w:p w:rsidR="008968C9" w:rsidRPr="008E0568" w:rsidRDefault="008968C9" w:rsidP="008E0568">
      <w:pPr>
        <w:spacing w:line="30" w:lineRule="atLeast"/>
        <w:rPr>
          <w:lang w:val="ru-RU"/>
        </w:rPr>
      </w:pPr>
    </w:p>
    <w:p w:rsidR="008968C9" w:rsidRPr="008E0568" w:rsidRDefault="00855F49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 xml:space="preserve">Создано приложение </w:t>
      </w:r>
      <w:r w:rsidRPr="008E0568">
        <w:t>Windows</w:t>
      </w:r>
      <w:r w:rsidRPr="008E0568">
        <w:rPr>
          <w:lang w:val="ru-RU"/>
        </w:rPr>
        <w:t xml:space="preserve"> </w:t>
      </w:r>
      <w:r w:rsidRPr="008E0568">
        <w:t>Forms</w:t>
      </w:r>
      <w:r w:rsidRPr="008E0568">
        <w:rPr>
          <w:lang w:val="ru-RU"/>
        </w:rPr>
        <w:t>, выполняющее вычисления по линейному и разветвляющемуся алгоритму.</w:t>
      </w:r>
    </w:p>
    <w:p w:rsidR="00295997" w:rsidRPr="008E0568" w:rsidRDefault="00295997" w:rsidP="008E0568">
      <w:pPr>
        <w:spacing w:line="30" w:lineRule="atLeast"/>
      </w:pPr>
      <w:r w:rsidRPr="008E0568">
        <w:rPr>
          <w:noProof/>
          <w:lang w:val="ru-RU" w:eastAsia="ru-RU"/>
        </w:rPr>
        <w:drawing>
          <wp:inline distT="0" distB="0" distL="0" distR="0">
            <wp:extent cx="5486400" cy="308899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8C9" w:rsidRPr="00501E6A" w:rsidRDefault="00501E6A" w:rsidP="008E0568">
      <w:pPr>
        <w:spacing w:line="30" w:lineRule="atLeast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3298079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8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8C9" w:rsidRPr="008E0568" w:rsidRDefault="00855F49" w:rsidP="008E0568">
      <w:pPr>
        <w:pStyle w:val="1"/>
        <w:rPr>
          <w:lang w:val="ru-RU"/>
        </w:rPr>
      </w:pPr>
      <w:bookmarkStart w:id="5" w:name="_Toc214837603"/>
      <w:r w:rsidRPr="008E0568">
        <w:rPr>
          <w:lang w:val="ru-RU"/>
        </w:rPr>
        <w:t>ПРАКТИЧЕСКАЯ ЧАСТЬ</w:t>
      </w:r>
      <w:bookmarkEnd w:id="5"/>
    </w:p>
    <w:p w:rsidR="008968C9" w:rsidRPr="008E0568" w:rsidRDefault="008968C9" w:rsidP="008E0568">
      <w:pPr>
        <w:spacing w:line="30" w:lineRule="atLeast"/>
        <w:rPr>
          <w:lang w:val="ru-RU"/>
        </w:rPr>
      </w:pPr>
    </w:p>
    <w:p w:rsidR="00AE5212" w:rsidRPr="00DF70B8" w:rsidRDefault="00855F49" w:rsidP="00DF70B8">
      <w:pPr>
        <w:pStyle w:val="21"/>
      </w:pPr>
      <w:bookmarkStart w:id="6" w:name="_Toc214837604"/>
      <w:r w:rsidRPr="00DF70B8">
        <w:t>Задание 1:</w:t>
      </w:r>
      <w:bookmarkEnd w:id="6"/>
      <w:r w:rsidRPr="00DF70B8">
        <w:t xml:space="preserve"> </w:t>
      </w:r>
    </w:p>
    <w:p w:rsidR="008E0568" w:rsidRDefault="00AE5212" w:rsidP="00AE5212">
      <w:pPr>
        <w:pStyle w:val="ae"/>
        <w:numPr>
          <w:ilvl w:val="0"/>
          <w:numId w:val="15"/>
        </w:numPr>
        <w:spacing w:line="30" w:lineRule="atLeast"/>
        <w:rPr>
          <w:lang w:val="ru-RU"/>
        </w:rPr>
      </w:pPr>
      <w:r w:rsidRPr="00AE5212">
        <w:rPr>
          <w:lang w:val="ru-RU"/>
        </w:rPr>
        <w:t>7 Вариант</w:t>
      </w:r>
    </w:p>
    <w:p w:rsidR="00AE5212" w:rsidRPr="00AE5212" w:rsidRDefault="00AE5212" w:rsidP="00AE5212">
      <w:pPr>
        <w:pStyle w:val="ae"/>
        <w:numPr>
          <w:ilvl w:val="0"/>
          <w:numId w:val="15"/>
        </w:numPr>
        <w:spacing w:line="30" w:lineRule="atLeast"/>
        <w:rPr>
          <w:lang w:val="ru-RU"/>
        </w:rPr>
      </w:pPr>
      <w:r>
        <w:rPr>
          <w:lang w:val="ru-RU"/>
        </w:rPr>
        <w:t>5 Вариант</w:t>
      </w:r>
    </w:p>
    <w:p w:rsidR="008968C9" w:rsidRPr="008E0568" w:rsidRDefault="00855F49" w:rsidP="008E0568">
      <w:pPr>
        <w:spacing w:line="30" w:lineRule="atLeast"/>
        <w:rPr>
          <w:lang w:val="ru-RU"/>
        </w:rPr>
      </w:pPr>
      <w:bookmarkStart w:id="7" w:name="_Toc214837605"/>
      <w:r w:rsidRPr="00DF70B8">
        <w:rPr>
          <w:rStyle w:val="22"/>
        </w:rPr>
        <w:t>Задание 2:</w:t>
      </w:r>
      <w:bookmarkEnd w:id="7"/>
      <w:r w:rsidRPr="008E0568">
        <w:rPr>
          <w:lang w:val="ru-RU"/>
        </w:rPr>
        <w:t xml:space="preserve"> Ручная отладка</w:t>
      </w:r>
    </w:p>
    <w:p w:rsidR="008968C9" w:rsidRPr="00F71CC4" w:rsidRDefault="00F71CC4" w:rsidP="00DF70B8">
      <w:pPr>
        <w:pStyle w:val="31"/>
        <w:numPr>
          <w:ilvl w:val="0"/>
          <w:numId w:val="19"/>
        </w:numPr>
        <w:rPr>
          <w:lang w:val="ru-RU"/>
        </w:rPr>
      </w:pPr>
      <w:bookmarkStart w:id="8" w:name="_Toc214837606"/>
      <w:r>
        <w:rPr>
          <w:lang w:val="ru-RU"/>
        </w:rPr>
        <w:t>Математическая модель</w:t>
      </w:r>
      <w:bookmarkEnd w:id="8"/>
    </w:p>
    <w:p w:rsidR="008968C9" w:rsidRPr="008E0568" w:rsidRDefault="00855F49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Линейный алгоритм:</w:t>
      </w:r>
    </w:p>
    <w:p w:rsidR="008968C9" w:rsidRDefault="008E0568" w:rsidP="008E0568">
      <w:pPr>
        <w:spacing w:line="30" w:lineRule="atLeast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35600" cy="1320800"/>
            <wp:effectExtent l="19050" t="0" r="0" b="0"/>
            <wp:docPr id="3" name="Рисунок 2" descr="Линейный алгорит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инейный алгоритм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C4" w:rsidRPr="00F71CC4" w:rsidRDefault="00F71CC4" w:rsidP="00F71CC4">
      <w:pPr>
        <w:pStyle w:val="ae"/>
        <w:numPr>
          <w:ilvl w:val="0"/>
          <w:numId w:val="17"/>
        </w:numPr>
        <w:rPr>
          <w:lang w:val="ru-RU"/>
        </w:rPr>
      </w:pPr>
      <w:r w:rsidRPr="00F71CC4">
        <w:rPr>
          <w:lang w:val="ru-RU"/>
        </w:rPr>
        <w:t>x, y, z – входные данные (вещественные числа);</w:t>
      </w:r>
    </w:p>
    <w:p w:rsidR="00F71CC4" w:rsidRPr="00F71CC4" w:rsidRDefault="00F71CC4" w:rsidP="00F71CC4">
      <w:pPr>
        <w:pStyle w:val="ae"/>
        <w:numPr>
          <w:ilvl w:val="0"/>
          <w:numId w:val="17"/>
        </w:numPr>
        <w:rPr>
          <w:lang w:val="ru-RU"/>
        </w:rPr>
      </w:pPr>
      <w:r w:rsidRPr="00F71CC4">
        <w:rPr>
          <w:lang w:val="ru-RU"/>
        </w:rPr>
        <w:t>y – результат вычисления по формуле;</w:t>
      </w:r>
    </w:p>
    <w:p w:rsidR="00F71CC4" w:rsidRPr="00F71CC4" w:rsidRDefault="00F71CC4" w:rsidP="00F71CC4">
      <w:pPr>
        <w:pStyle w:val="ae"/>
        <w:numPr>
          <w:ilvl w:val="0"/>
          <w:numId w:val="17"/>
        </w:numPr>
        <w:rPr>
          <w:lang w:val="ru-RU"/>
        </w:rPr>
      </w:pPr>
      <w:r w:rsidRPr="00F71CC4">
        <w:rPr>
          <w:lang w:val="ru-RU"/>
        </w:rPr>
        <w:t>|x − y| – модуль разности;</w:t>
      </w:r>
    </w:p>
    <w:p w:rsidR="00F71CC4" w:rsidRPr="00F71CC4" w:rsidRDefault="00F71CC4" w:rsidP="00F71CC4">
      <w:pPr>
        <w:pStyle w:val="ae"/>
        <w:numPr>
          <w:ilvl w:val="0"/>
          <w:numId w:val="17"/>
        </w:numPr>
        <w:rPr>
          <w:lang w:val="ru-RU"/>
        </w:rPr>
      </w:pPr>
      <w:r w:rsidRPr="00F71CC4">
        <w:rPr>
          <w:lang w:val="ru-RU"/>
        </w:rPr>
        <w:lastRenderedPageBreak/>
        <w:t>arccos(x) – обратный косинус.</w:t>
      </w:r>
    </w:p>
    <w:p w:rsidR="008968C9" w:rsidRPr="008E0568" w:rsidRDefault="00855F49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>Разветвляющийся алгоритм:</w:t>
      </w:r>
    </w:p>
    <w:p w:rsidR="008968C9" w:rsidRDefault="008E0568" w:rsidP="008E0568">
      <w:pPr>
        <w:spacing w:line="30" w:lineRule="atLeast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1457325"/>
            <wp:effectExtent l="19050" t="0" r="0" b="0"/>
            <wp:docPr id="5" name="Рисунок 4" descr="Развтвляющийся алгорит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азвтвляющийся алгорит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C4" w:rsidRPr="00F71CC4" w:rsidRDefault="00F71CC4" w:rsidP="00F71CC4">
      <w:pPr>
        <w:spacing w:line="30" w:lineRule="atLeast"/>
        <w:rPr>
          <w:lang w:val="ru-RU"/>
        </w:rPr>
      </w:pPr>
      <w:r w:rsidRPr="00F71CC4">
        <w:rPr>
          <w:lang w:val="ru-RU"/>
        </w:rPr>
        <w:t>Где функция f(x) выбирается пользователем:</w:t>
      </w:r>
    </w:p>
    <w:p w:rsidR="00F71CC4" w:rsidRPr="00F71CC4" w:rsidRDefault="00F71CC4" w:rsidP="00F71CC4">
      <w:pPr>
        <w:pStyle w:val="ae"/>
        <w:numPr>
          <w:ilvl w:val="0"/>
          <w:numId w:val="18"/>
        </w:numPr>
        <w:spacing w:line="30" w:lineRule="atLeast"/>
        <w:rPr>
          <w:lang w:val="ru-RU"/>
        </w:rPr>
      </w:pPr>
      <w:r w:rsidRPr="00F71CC4">
        <w:rPr>
          <w:lang w:val="ru-RU"/>
        </w:rPr>
        <w:t>cos(x)</w:t>
      </w:r>
    </w:p>
    <w:p w:rsidR="00F71CC4" w:rsidRPr="00F71CC4" w:rsidRDefault="00F71CC4" w:rsidP="00F71CC4">
      <w:pPr>
        <w:pStyle w:val="ae"/>
        <w:numPr>
          <w:ilvl w:val="0"/>
          <w:numId w:val="18"/>
        </w:numPr>
        <w:spacing w:line="30" w:lineRule="atLeast"/>
        <w:rPr>
          <w:lang w:val="ru-RU"/>
        </w:rPr>
      </w:pPr>
      <w:r w:rsidRPr="00F71CC4">
        <w:rPr>
          <w:lang w:val="ru-RU"/>
        </w:rPr>
        <w:t>x²</w:t>
      </w:r>
    </w:p>
    <w:p w:rsidR="00F71CC4" w:rsidRDefault="00F71CC4" w:rsidP="00F71CC4">
      <w:pPr>
        <w:pStyle w:val="ae"/>
        <w:numPr>
          <w:ilvl w:val="0"/>
          <w:numId w:val="18"/>
        </w:numPr>
        <w:spacing w:line="30" w:lineRule="atLeast"/>
        <w:rPr>
          <w:lang w:val="ru-RU"/>
        </w:rPr>
      </w:pPr>
      <w:r w:rsidRPr="00F71CC4">
        <w:rPr>
          <w:lang w:val="ru-RU"/>
        </w:rPr>
        <w:t>exp(x)</w:t>
      </w:r>
    </w:p>
    <w:p w:rsidR="00DF70B8" w:rsidRPr="00F71CC4" w:rsidRDefault="00DF70B8" w:rsidP="00F71CC4">
      <w:pPr>
        <w:spacing w:line="30" w:lineRule="atLeast"/>
        <w:rPr>
          <w:lang w:val="ru-RU"/>
        </w:rPr>
      </w:pPr>
    </w:p>
    <w:p w:rsidR="00F71CC4" w:rsidRPr="00F71CC4" w:rsidRDefault="00F71CC4" w:rsidP="00DF70B8">
      <w:pPr>
        <w:pStyle w:val="31"/>
        <w:numPr>
          <w:ilvl w:val="0"/>
          <w:numId w:val="19"/>
        </w:numPr>
        <w:rPr>
          <w:lang w:val="ru-RU"/>
        </w:rPr>
      </w:pPr>
      <w:bookmarkStart w:id="9" w:name="_Toc214837607"/>
      <w:r w:rsidRPr="00F71CC4">
        <w:rPr>
          <w:lang w:val="ru-RU"/>
        </w:rPr>
        <w:t>Спецификация программы</w:t>
      </w:r>
      <w:bookmarkEnd w:id="9"/>
    </w:p>
    <w:p w:rsidR="00F71CC4" w:rsidRDefault="00F71CC4" w:rsidP="00F71CC4">
      <w:pPr>
        <w:pStyle w:val="ae"/>
        <w:spacing w:line="30" w:lineRule="atLeast"/>
        <w:rPr>
          <w:lang w:val="ru-RU"/>
        </w:rPr>
      </w:pPr>
    </w:p>
    <w:p w:rsidR="00F71CC4" w:rsidRDefault="00F71CC4" w:rsidP="00F71CC4">
      <w:pPr>
        <w:pStyle w:val="ae"/>
        <w:spacing w:line="30" w:lineRule="atLeast"/>
        <w:rPr>
          <w:lang w:val="ru-RU"/>
        </w:rPr>
      </w:pPr>
    </w:p>
    <w:p w:rsidR="00F71CC4" w:rsidRDefault="00F71CC4" w:rsidP="00F71CC4">
      <w:pPr>
        <w:pStyle w:val="ae"/>
        <w:spacing w:line="30" w:lineRule="atLeast"/>
        <w:rPr>
          <w:lang w:val="ru-RU"/>
        </w:rPr>
      </w:pPr>
      <w:r>
        <w:rPr>
          <w:lang w:val="ru-RU"/>
        </w:rPr>
        <w:t>Линейный алгоритм:</w:t>
      </w:r>
    </w:p>
    <w:p w:rsidR="00F71CC4" w:rsidRDefault="00F71CC4" w:rsidP="00F71CC4">
      <w:pPr>
        <w:pStyle w:val="ae"/>
        <w:spacing w:line="30" w:lineRule="atLeast"/>
        <w:rPr>
          <w:lang w:val="ru-RU"/>
        </w:rPr>
      </w:pPr>
    </w:p>
    <w:p w:rsidR="00F71CC4" w:rsidRDefault="00F71CC4" w:rsidP="00F71CC4">
      <w:pPr>
        <w:pStyle w:val="ae"/>
        <w:spacing w:line="30" w:lineRule="atLeast"/>
        <w:rPr>
          <w:lang w:val="ru-RU"/>
        </w:rPr>
      </w:pPr>
    </w:p>
    <w:p w:rsidR="00DF70B8" w:rsidRPr="00DF70B8" w:rsidRDefault="00F71CC4" w:rsidP="00DF70B8">
      <w:pPr>
        <w:pStyle w:val="ae"/>
        <w:spacing w:line="30" w:lineRule="atLeast"/>
        <w:rPr>
          <w:b/>
          <w:lang w:val="ru-RU"/>
        </w:rPr>
      </w:pPr>
      <w:r w:rsidRPr="00F71CC4">
        <w:rPr>
          <w:b/>
          <w:lang w:val="ru-RU"/>
        </w:rPr>
        <w:t>Назначение:</w:t>
      </w:r>
    </w:p>
    <w:p w:rsidR="00F71CC4" w:rsidRPr="00F71CC4" w:rsidRDefault="00F71CC4" w:rsidP="00F71CC4">
      <w:pPr>
        <w:pStyle w:val="ae"/>
        <w:spacing w:line="30" w:lineRule="atLeast"/>
        <w:rPr>
          <w:lang w:val="ru-RU"/>
        </w:rPr>
      </w:pPr>
      <w:r w:rsidRPr="00F71CC4">
        <w:rPr>
          <w:lang w:val="ru-RU"/>
        </w:rPr>
        <w:t>Программа принимает три входных значения x, y,</w:t>
      </w:r>
      <w:r w:rsidR="00DF70B8">
        <w:rPr>
          <w:lang w:val="ru-RU"/>
        </w:rPr>
        <w:t xml:space="preserve"> z, выполняет вычисление по Линейному алгоритму </w:t>
      </w:r>
      <w:r w:rsidRPr="00F71CC4">
        <w:rPr>
          <w:lang w:val="ru-RU"/>
        </w:rPr>
        <w:t>и выводит результаты.</w:t>
      </w:r>
    </w:p>
    <w:p w:rsidR="00DF70B8" w:rsidRDefault="00DF70B8" w:rsidP="00DF70B8">
      <w:pPr>
        <w:pStyle w:val="ae"/>
        <w:spacing w:line="30" w:lineRule="atLeast"/>
        <w:rPr>
          <w:b/>
          <w:lang w:val="ru-RU"/>
        </w:rPr>
      </w:pPr>
    </w:p>
    <w:p w:rsidR="00DF70B8" w:rsidRPr="00DF70B8" w:rsidRDefault="00F71CC4" w:rsidP="00DF70B8">
      <w:pPr>
        <w:pStyle w:val="ae"/>
        <w:spacing w:line="30" w:lineRule="atLeast"/>
        <w:rPr>
          <w:b/>
          <w:lang w:val="ru-RU"/>
        </w:rPr>
      </w:pPr>
      <w:r w:rsidRPr="00F71CC4">
        <w:rPr>
          <w:b/>
          <w:lang w:val="ru-RU"/>
        </w:rPr>
        <w:t>Входные данные:</w:t>
      </w:r>
    </w:p>
    <w:p w:rsidR="00F71CC4" w:rsidRDefault="00F71CC4" w:rsidP="00F71CC4">
      <w:pPr>
        <w:pStyle w:val="ae"/>
        <w:spacing w:line="30" w:lineRule="atLeast"/>
        <w:rPr>
          <w:lang w:val="ru-RU"/>
        </w:rPr>
      </w:pPr>
      <w:r w:rsidRPr="00F71CC4">
        <w:rPr>
          <w:lang w:val="ru-RU"/>
        </w:rPr>
        <w:t>Вещественные числа x, y, z.</w:t>
      </w:r>
    </w:p>
    <w:p w:rsidR="00DF70B8" w:rsidRPr="00F71CC4" w:rsidRDefault="00DF70B8" w:rsidP="00F71CC4">
      <w:pPr>
        <w:pStyle w:val="ae"/>
        <w:spacing w:line="30" w:lineRule="atLeast"/>
        <w:rPr>
          <w:lang w:val="ru-RU"/>
        </w:rPr>
      </w:pPr>
    </w:p>
    <w:p w:rsidR="00F71CC4" w:rsidRPr="00F71CC4" w:rsidRDefault="00F71CC4" w:rsidP="00F71CC4">
      <w:pPr>
        <w:pStyle w:val="ae"/>
        <w:spacing w:line="30" w:lineRule="atLeast"/>
        <w:rPr>
          <w:b/>
          <w:lang w:val="ru-RU"/>
        </w:rPr>
      </w:pPr>
      <w:r w:rsidRPr="00F71CC4">
        <w:rPr>
          <w:b/>
          <w:lang w:val="ru-RU"/>
        </w:rPr>
        <w:t>Выходные данные:</w:t>
      </w:r>
    </w:p>
    <w:p w:rsidR="00F71CC4" w:rsidRDefault="00F71CC4" w:rsidP="00F71CC4">
      <w:pPr>
        <w:pStyle w:val="ae"/>
        <w:spacing w:line="30" w:lineRule="atLeast"/>
        <w:rPr>
          <w:lang w:val="ru-RU"/>
        </w:rPr>
      </w:pPr>
      <w:r w:rsidRPr="00F71CC4">
        <w:rPr>
          <w:lang w:val="ru-RU"/>
        </w:rPr>
        <w:t>Результат вычисления линейного алгоритма</w:t>
      </w:r>
    </w:p>
    <w:p w:rsidR="00DF70B8" w:rsidRPr="00F71CC4" w:rsidRDefault="00DF70B8" w:rsidP="00F71CC4">
      <w:pPr>
        <w:pStyle w:val="ae"/>
        <w:spacing w:line="30" w:lineRule="atLeast"/>
        <w:rPr>
          <w:lang w:val="ru-RU"/>
        </w:rPr>
      </w:pPr>
    </w:p>
    <w:p w:rsidR="00F71CC4" w:rsidRDefault="00F71CC4" w:rsidP="00F71CC4">
      <w:pPr>
        <w:pStyle w:val="ae"/>
        <w:spacing w:line="30" w:lineRule="atLeast"/>
        <w:rPr>
          <w:b/>
          <w:lang w:val="ru-RU"/>
        </w:rPr>
      </w:pPr>
      <w:r w:rsidRPr="00F71CC4">
        <w:rPr>
          <w:b/>
          <w:lang w:val="ru-RU"/>
        </w:rPr>
        <w:t>Ограничения:</w:t>
      </w:r>
    </w:p>
    <w:p w:rsidR="00F71CC4" w:rsidRPr="00F71CC4" w:rsidRDefault="00F71CC4" w:rsidP="00F71CC4">
      <w:pPr>
        <w:pStyle w:val="ae"/>
        <w:spacing w:line="30" w:lineRule="atLeast"/>
        <w:rPr>
          <w:b/>
          <w:lang w:val="ru-RU"/>
        </w:rPr>
      </w:pPr>
      <w:r>
        <w:rPr>
          <w:lang w:val="ru-RU"/>
        </w:rPr>
        <w:t>Для</w:t>
      </w:r>
      <w:r w:rsidRPr="00F71CC4">
        <w:rPr>
          <w:rFonts w:hint="eastAsia"/>
          <w:lang w:val="ru-RU"/>
        </w:rPr>
        <w:t>я arccos(x) → x ∈ [-1; 1]</w:t>
      </w:r>
    </w:p>
    <w:p w:rsidR="00F71CC4" w:rsidRDefault="00F71CC4" w:rsidP="00F71CC4">
      <w:pPr>
        <w:pStyle w:val="ae"/>
        <w:spacing w:line="30" w:lineRule="atLeast"/>
        <w:rPr>
          <w:lang w:val="ru-RU"/>
        </w:rPr>
      </w:pPr>
      <w:r w:rsidRPr="00F71CC4">
        <w:rPr>
          <w:lang w:val="ru-RU"/>
        </w:rPr>
        <w:t>Делитель не должен равняться нулю</w:t>
      </w:r>
    </w:p>
    <w:p w:rsidR="00DF70B8" w:rsidRDefault="00DF70B8" w:rsidP="00F71CC4">
      <w:pPr>
        <w:pStyle w:val="ae"/>
        <w:spacing w:line="30" w:lineRule="atLeast"/>
        <w:rPr>
          <w:lang w:val="ru-RU"/>
        </w:rPr>
      </w:pPr>
    </w:p>
    <w:p w:rsidR="00DF70B8" w:rsidRDefault="00DF70B8" w:rsidP="00F71CC4">
      <w:pPr>
        <w:pStyle w:val="ae"/>
        <w:spacing w:line="30" w:lineRule="atLeast"/>
        <w:rPr>
          <w:lang w:val="ru-RU"/>
        </w:rPr>
      </w:pPr>
    </w:p>
    <w:p w:rsidR="00DF70B8" w:rsidRDefault="00DF70B8" w:rsidP="00DF70B8">
      <w:pPr>
        <w:pStyle w:val="ae"/>
        <w:spacing w:line="30" w:lineRule="atLeast"/>
        <w:rPr>
          <w:lang w:val="ru-RU"/>
        </w:rPr>
      </w:pPr>
      <w:r>
        <w:rPr>
          <w:lang w:val="ru-RU"/>
        </w:rPr>
        <w:lastRenderedPageBreak/>
        <w:t>Разветвляющийся алгоритм: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Pr="00DF70B8" w:rsidRDefault="00DF70B8" w:rsidP="00DF70B8">
      <w:pPr>
        <w:pStyle w:val="ae"/>
        <w:spacing w:line="30" w:lineRule="atLeast"/>
        <w:rPr>
          <w:b/>
          <w:lang w:val="ru-RU"/>
        </w:rPr>
      </w:pPr>
      <w:r w:rsidRPr="00DF70B8">
        <w:rPr>
          <w:b/>
          <w:lang w:val="ru-RU"/>
        </w:rPr>
        <w:t>Назначение:</w:t>
      </w:r>
    </w:p>
    <w:p w:rsidR="00DF70B8" w:rsidRDefault="00DF70B8" w:rsidP="00DF70B8">
      <w:pPr>
        <w:pStyle w:val="ae"/>
        <w:spacing w:line="30" w:lineRule="atLeast"/>
        <w:rPr>
          <w:lang w:val="ru-RU"/>
        </w:rPr>
      </w:pPr>
      <w:r w:rsidRPr="00DF70B8">
        <w:rPr>
          <w:lang w:val="ru-RU"/>
        </w:rPr>
        <w:t>Программа принимае</w:t>
      </w:r>
      <w:r>
        <w:rPr>
          <w:lang w:val="ru-RU"/>
        </w:rPr>
        <w:t xml:space="preserve">т три входных значения x, y, </w:t>
      </w:r>
      <w:r w:rsidRPr="00DF70B8">
        <w:rPr>
          <w:lang w:val="ru-RU"/>
        </w:rPr>
        <w:t xml:space="preserve">выполняет вычисление по </w:t>
      </w:r>
      <w:r>
        <w:rPr>
          <w:lang w:val="ru-RU"/>
        </w:rPr>
        <w:t xml:space="preserve">разветвляющемуся алгоритму </w:t>
      </w:r>
      <w:r w:rsidRPr="00DF70B8">
        <w:rPr>
          <w:lang w:val="ru-RU"/>
        </w:rPr>
        <w:t>и выводит результаты.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Pr="00DF70B8" w:rsidRDefault="00DF70B8" w:rsidP="00DF70B8">
      <w:pPr>
        <w:pStyle w:val="ae"/>
        <w:spacing w:line="30" w:lineRule="atLeast"/>
        <w:rPr>
          <w:b/>
          <w:lang w:val="ru-RU"/>
        </w:rPr>
      </w:pPr>
      <w:r w:rsidRPr="00DF70B8">
        <w:rPr>
          <w:b/>
          <w:lang w:val="ru-RU"/>
        </w:rPr>
        <w:t>Входные данные:</w:t>
      </w:r>
    </w:p>
    <w:p w:rsidR="00DF70B8" w:rsidRDefault="00DF70B8" w:rsidP="00DF70B8">
      <w:pPr>
        <w:pStyle w:val="ae"/>
        <w:spacing w:line="30" w:lineRule="atLeast"/>
        <w:rPr>
          <w:lang w:val="ru-RU"/>
        </w:rPr>
      </w:pPr>
      <w:r>
        <w:rPr>
          <w:lang w:val="ru-RU"/>
        </w:rPr>
        <w:t>Вещественные числа x, y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Pr="00DF70B8" w:rsidRDefault="00DF70B8" w:rsidP="00DF70B8">
      <w:pPr>
        <w:pStyle w:val="ae"/>
        <w:spacing w:line="30" w:lineRule="atLeast"/>
        <w:rPr>
          <w:b/>
          <w:lang w:val="ru-RU"/>
        </w:rPr>
      </w:pPr>
      <w:r w:rsidRPr="00DF70B8">
        <w:rPr>
          <w:b/>
          <w:lang w:val="ru-RU"/>
        </w:rPr>
        <w:t>Выходные данные:</w:t>
      </w:r>
    </w:p>
    <w:p w:rsidR="00DF70B8" w:rsidRDefault="00DF70B8" w:rsidP="00DF70B8">
      <w:pPr>
        <w:pStyle w:val="ae"/>
        <w:spacing w:line="30" w:lineRule="atLeast"/>
        <w:rPr>
          <w:lang w:val="ru-RU"/>
        </w:rPr>
      </w:pPr>
      <w:r w:rsidRPr="00DF70B8">
        <w:rPr>
          <w:lang w:val="ru-RU"/>
        </w:rPr>
        <w:t>Результат вычисления разветвляющегося алгоритма.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Pr="00DF70B8" w:rsidRDefault="00DF70B8" w:rsidP="00DF70B8">
      <w:pPr>
        <w:pStyle w:val="ae"/>
        <w:spacing w:line="30" w:lineRule="atLeast"/>
        <w:rPr>
          <w:b/>
          <w:lang w:val="ru-RU"/>
        </w:rPr>
      </w:pPr>
      <w:r w:rsidRPr="00DF70B8">
        <w:rPr>
          <w:b/>
          <w:lang w:val="ru-RU"/>
        </w:rPr>
        <w:t>Ограничения:</w:t>
      </w:r>
    </w:p>
    <w:p w:rsidR="00DF70B8" w:rsidRDefault="00DF70B8" w:rsidP="00DF70B8">
      <w:pPr>
        <w:pStyle w:val="ae"/>
        <w:spacing w:line="30" w:lineRule="atLeast"/>
        <w:rPr>
          <w:lang w:val="ru-RU"/>
        </w:rPr>
      </w:pPr>
      <w:r w:rsidRPr="00DF70B8">
        <w:rPr>
          <w:lang w:val="ru-RU"/>
        </w:rPr>
        <w:t>Ветвление зависит от xy</w:t>
      </w:r>
    </w:p>
    <w:p w:rsidR="00DF70B8" w:rsidRPr="00DF70B8" w:rsidRDefault="00DF70B8" w:rsidP="00DF70B8">
      <w:pPr>
        <w:pStyle w:val="ae"/>
        <w:spacing w:line="30" w:lineRule="atLeast"/>
        <w:rPr>
          <w:lang w:val="ru-RU"/>
        </w:rPr>
      </w:pPr>
    </w:p>
    <w:p w:rsidR="00DF70B8" w:rsidRDefault="00DF70B8" w:rsidP="00DF70B8">
      <w:pPr>
        <w:pStyle w:val="31"/>
        <w:numPr>
          <w:ilvl w:val="0"/>
          <w:numId w:val="19"/>
        </w:numPr>
        <w:rPr>
          <w:lang w:val="ru-RU"/>
        </w:rPr>
      </w:pPr>
      <w:bookmarkStart w:id="10" w:name="_Toc214837608"/>
      <w:r w:rsidRPr="00DF70B8">
        <w:rPr>
          <w:lang w:val="ru-RU"/>
        </w:rPr>
        <w:t>Алгоритм программы</w:t>
      </w:r>
      <w:bookmarkEnd w:id="10"/>
    </w:p>
    <w:p w:rsidR="00DF70B8" w:rsidRDefault="00DF70B8" w:rsidP="00DF70B8">
      <w:pPr>
        <w:rPr>
          <w:lang w:val="ru-RU"/>
        </w:rPr>
      </w:pPr>
    </w:p>
    <w:p w:rsidR="00DF70B8" w:rsidRPr="00DF70B8" w:rsidRDefault="00DF70B8" w:rsidP="00DF70B8">
      <w:pPr>
        <w:rPr>
          <w:lang w:val="ru-RU"/>
        </w:rPr>
      </w:pPr>
      <w:r w:rsidRPr="00DF70B8">
        <w:rPr>
          <w:lang w:val="ru-RU"/>
        </w:rPr>
        <w:t>Линейный алгоритм</w:t>
      </w:r>
      <w:r>
        <w:rPr>
          <w:lang w:val="ru-RU"/>
        </w:rPr>
        <w:t>: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Ввести x, y, z.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Проверить: x в пределах [-1, 1].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Проверить, что знаменатель не равен нулю.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Вычислить модуль |x − y|.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Подставить значения в формулу.</w:t>
      </w:r>
    </w:p>
    <w:p w:rsidR="00DF70B8" w:rsidRPr="00DF70B8" w:rsidRDefault="00DF70B8" w:rsidP="00DF70B8">
      <w:pPr>
        <w:pStyle w:val="ae"/>
        <w:numPr>
          <w:ilvl w:val="0"/>
          <w:numId w:val="20"/>
        </w:numPr>
        <w:rPr>
          <w:lang w:val="ru-RU"/>
        </w:rPr>
      </w:pPr>
      <w:r w:rsidRPr="00DF70B8">
        <w:rPr>
          <w:lang w:val="ru-RU"/>
        </w:rPr>
        <w:t>Вывести результат.</w:t>
      </w:r>
    </w:p>
    <w:p w:rsidR="00DF70B8" w:rsidRPr="00DF70B8" w:rsidRDefault="00DF70B8" w:rsidP="00DF70B8">
      <w:pPr>
        <w:rPr>
          <w:lang w:val="ru-RU"/>
        </w:rPr>
      </w:pPr>
      <w:r w:rsidRPr="00DF70B8">
        <w:rPr>
          <w:lang w:val="ru-RU"/>
        </w:rPr>
        <w:t>Разветвляющийся алгоритм</w:t>
      </w:r>
      <w:r>
        <w:rPr>
          <w:lang w:val="ru-RU"/>
        </w:rPr>
        <w:t>: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Ввести x, y.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Выбрать функцию f(x).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Вычислить произведение xy.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Если</w:t>
      </w:r>
      <w:r w:rsidRPr="00DF70B8">
        <w:rPr>
          <w:rFonts w:hint="eastAsia"/>
          <w:lang w:val="ru-RU"/>
        </w:rPr>
        <w:t xml:space="preserve"> 1 &lt; xy &lt; 4 → k = (f(x) + y)²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Иначе если</w:t>
      </w:r>
      <w:r w:rsidRPr="00DF70B8">
        <w:rPr>
          <w:rFonts w:hint="eastAsia"/>
          <w:lang w:val="ru-RU"/>
        </w:rPr>
        <w:t xml:space="preserve"> 8 &lt; xy &lt; 10 → k = f(x)·y</w:t>
      </w:r>
    </w:p>
    <w:p w:rsidR="00DF70B8" w:rsidRP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Иначе</w:t>
      </w:r>
      <w:r w:rsidRPr="00DF70B8">
        <w:rPr>
          <w:rFonts w:hint="eastAsia"/>
          <w:lang w:val="ru-RU"/>
        </w:rPr>
        <w:t xml:space="preserve"> k = f(x) + y</w:t>
      </w:r>
    </w:p>
    <w:p w:rsidR="00DF70B8" w:rsidRDefault="00DF70B8" w:rsidP="00DF70B8">
      <w:pPr>
        <w:pStyle w:val="ae"/>
        <w:numPr>
          <w:ilvl w:val="0"/>
          <w:numId w:val="21"/>
        </w:numPr>
        <w:rPr>
          <w:lang w:val="ru-RU"/>
        </w:rPr>
      </w:pPr>
      <w:r w:rsidRPr="00DF70B8">
        <w:rPr>
          <w:lang w:val="ru-RU"/>
        </w:rPr>
        <w:t>Вывести результат.</w:t>
      </w:r>
    </w:p>
    <w:p w:rsidR="0042037A" w:rsidRPr="0042037A" w:rsidRDefault="0042037A" w:rsidP="0042037A">
      <w:pPr>
        <w:rPr>
          <w:lang w:val="ru-RU"/>
        </w:rPr>
      </w:pPr>
    </w:p>
    <w:p w:rsidR="00DF70B8" w:rsidRDefault="00DF70B8" w:rsidP="0042037A">
      <w:pPr>
        <w:pStyle w:val="31"/>
        <w:numPr>
          <w:ilvl w:val="0"/>
          <w:numId w:val="19"/>
        </w:numPr>
        <w:rPr>
          <w:lang w:val="ru-RU"/>
        </w:rPr>
      </w:pPr>
      <w:bookmarkStart w:id="11" w:name="_Toc214837609"/>
      <w:r w:rsidRPr="00DF70B8">
        <w:rPr>
          <w:lang w:val="ru-RU"/>
        </w:rPr>
        <w:t>Отладка логики методом грубой силы</w:t>
      </w:r>
      <w:bookmarkEnd w:id="11"/>
    </w:p>
    <w:p w:rsidR="0042037A" w:rsidRPr="0042037A" w:rsidRDefault="0042037A" w:rsidP="0042037A">
      <w:pPr>
        <w:rPr>
          <w:lang w:val="ru-RU"/>
        </w:rPr>
      </w:pPr>
    </w:p>
    <w:tbl>
      <w:tblPr>
        <w:tblStyle w:val="aff0"/>
        <w:tblW w:w="0" w:type="auto"/>
        <w:tblLook w:val="04A0"/>
      </w:tblPr>
      <w:tblGrid>
        <w:gridCol w:w="1101"/>
        <w:gridCol w:w="1134"/>
        <w:gridCol w:w="1275"/>
        <w:gridCol w:w="3244"/>
        <w:gridCol w:w="2102"/>
      </w:tblGrid>
      <w:tr w:rsidR="0042037A" w:rsidTr="0042037A">
        <w:tc>
          <w:tcPr>
            <w:tcW w:w="1101" w:type="dxa"/>
          </w:tcPr>
          <w:p w:rsidR="0042037A" w:rsidRPr="0042037A" w:rsidRDefault="0042037A" w:rsidP="0042037A">
            <w:pPr>
              <w:jc w:val="center"/>
              <w:rPr>
                <w:b/>
              </w:rPr>
            </w:pPr>
            <w:r w:rsidRPr="0042037A">
              <w:rPr>
                <w:b/>
              </w:rPr>
              <w:t>x</w:t>
            </w:r>
          </w:p>
        </w:tc>
        <w:tc>
          <w:tcPr>
            <w:tcW w:w="1134" w:type="dxa"/>
          </w:tcPr>
          <w:p w:rsidR="0042037A" w:rsidRPr="0042037A" w:rsidRDefault="0042037A" w:rsidP="0042037A">
            <w:pPr>
              <w:jc w:val="center"/>
              <w:rPr>
                <w:b/>
              </w:rPr>
            </w:pPr>
            <w:r w:rsidRPr="0042037A">
              <w:rPr>
                <w:b/>
              </w:rPr>
              <w:t>y</w:t>
            </w:r>
          </w:p>
        </w:tc>
        <w:tc>
          <w:tcPr>
            <w:tcW w:w="1275" w:type="dxa"/>
          </w:tcPr>
          <w:p w:rsidR="0042037A" w:rsidRPr="0042037A" w:rsidRDefault="0042037A" w:rsidP="0042037A">
            <w:pPr>
              <w:jc w:val="center"/>
              <w:rPr>
                <w:b/>
              </w:rPr>
            </w:pPr>
            <w:r w:rsidRPr="0042037A">
              <w:rPr>
                <w:b/>
              </w:rPr>
              <w:t>z</w:t>
            </w:r>
          </w:p>
        </w:tc>
        <w:tc>
          <w:tcPr>
            <w:tcW w:w="3244" w:type="dxa"/>
          </w:tcPr>
          <w:p w:rsidR="0042037A" w:rsidRPr="0042037A" w:rsidRDefault="0042037A" w:rsidP="0042037A">
            <w:pPr>
              <w:jc w:val="center"/>
              <w:rPr>
                <w:b/>
                <w:lang w:val="ru-RU"/>
              </w:rPr>
            </w:pPr>
            <w:r w:rsidRPr="0042037A">
              <w:rPr>
                <w:b/>
                <w:lang w:val="ru-RU"/>
              </w:rPr>
              <w:t>Ожидаемый результат</w:t>
            </w:r>
          </w:p>
        </w:tc>
        <w:tc>
          <w:tcPr>
            <w:tcW w:w="2102" w:type="dxa"/>
          </w:tcPr>
          <w:p w:rsidR="0042037A" w:rsidRPr="0042037A" w:rsidRDefault="0042037A" w:rsidP="0042037A">
            <w:pPr>
              <w:jc w:val="center"/>
              <w:rPr>
                <w:b/>
                <w:lang w:val="ru-RU"/>
              </w:rPr>
            </w:pPr>
            <w:r w:rsidRPr="0042037A">
              <w:rPr>
                <w:b/>
                <w:lang w:val="ru-RU"/>
              </w:rPr>
              <w:t>Комментарий</w:t>
            </w:r>
          </w:p>
        </w:tc>
      </w:tr>
      <w:tr w:rsidR="0042037A" w:rsidTr="0042037A">
        <w:tc>
          <w:tcPr>
            <w:tcW w:w="1101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0.5</w:t>
            </w:r>
          </w:p>
        </w:tc>
        <w:tc>
          <w:tcPr>
            <w:tcW w:w="113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75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24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Корректный</w:t>
            </w:r>
          </w:p>
        </w:tc>
        <w:tc>
          <w:tcPr>
            <w:tcW w:w="2102" w:type="dxa"/>
          </w:tcPr>
          <w:p w:rsidR="0042037A" w:rsidRPr="0042037A" w:rsidRDefault="0042037A" w:rsidP="0042037A">
            <w:pPr>
              <w:jc w:val="center"/>
              <w:rPr>
                <w:lang w:val="ru-RU"/>
              </w:rPr>
            </w:pPr>
            <w:r>
              <w:t xml:space="preserve">Acos </w:t>
            </w:r>
            <w:r>
              <w:rPr>
                <w:lang w:val="ru-RU"/>
              </w:rPr>
              <w:t>- допустим</w:t>
            </w:r>
          </w:p>
        </w:tc>
      </w:tr>
      <w:tr w:rsidR="0042037A" w:rsidTr="0042037A">
        <w:tc>
          <w:tcPr>
            <w:tcW w:w="1101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-0.8</w:t>
            </w:r>
          </w:p>
        </w:tc>
        <w:tc>
          <w:tcPr>
            <w:tcW w:w="113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75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24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Корректный</w:t>
            </w:r>
          </w:p>
        </w:tc>
        <w:tc>
          <w:tcPr>
            <w:tcW w:w="2102" w:type="dxa"/>
          </w:tcPr>
          <w:p w:rsidR="0042037A" w:rsidRPr="0042037A" w:rsidRDefault="0042037A" w:rsidP="0042037A">
            <w:pPr>
              <w:jc w:val="center"/>
            </w:pPr>
            <w:r>
              <w:rPr>
                <w:lang w:val="ru-RU"/>
              </w:rPr>
              <w:t xml:space="preserve">Проверка отрицательного </w:t>
            </w:r>
            <w:r>
              <w:t>x</w:t>
            </w:r>
          </w:p>
        </w:tc>
      </w:tr>
      <w:tr w:rsidR="0042037A" w:rsidTr="0042037A">
        <w:tc>
          <w:tcPr>
            <w:tcW w:w="1101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13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75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24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Ошибка</w:t>
            </w:r>
          </w:p>
        </w:tc>
        <w:tc>
          <w:tcPr>
            <w:tcW w:w="2102" w:type="dxa"/>
          </w:tcPr>
          <w:p w:rsidR="0042037A" w:rsidRPr="0042037A" w:rsidRDefault="0042037A" w:rsidP="0042037A">
            <w:pPr>
              <w:jc w:val="center"/>
              <w:rPr>
                <w:lang w:val="ru-RU"/>
              </w:rPr>
            </w:pPr>
            <w:r>
              <w:t xml:space="preserve">Acos(2) - </w:t>
            </w:r>
            <w:r>
              <w:rPr>
                <w:lang w:val="ru-RU"/>
              </w:rPr>
              <w:t>недопустим</w:t>
            </w:r>
          </w:p>
        </w:tc>
      </w:tr>
      <w:tr w:rsidR="0042037A" w:rsidTr="0042037A">
        <w:trPr>
          <w:trHeight w:val="656"/>
        </w:trPr>
        <w:tc>
          <w:tcPr>
            <w:tcW w:w="1101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13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75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244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Ошибка</w:t>
            </w:r>
          </w:p>
        </w:tc>
        <w:tc>
          <w:tcPr>
            <w:tcW w:w="2102" w:type="dxa"/>
          </w:tcPr>
          <w:p w:rsidR="0042037A" w:rsidRDefault="0042037A" w:rsidP="004203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Деление на 0</w:t>
            </w:r>
          </w:p>
        </w:tc>
      </w:tr>
    </w:tbl>
    <w:p w:rsidR="0042037A" w:rsidRDefault="0042037A" w:rsidP="0042037A">
      <w:pPr>
        <w:rPr>
          <w:lang w:val="ru-RU"/>
        </w:rPr>
      </w:pPr>
    </w:p>
    <w:p w:rsidR="0042037A" w:rsidRDefault="0042037A" w:rsidP="0042037A">
      <w:pPr>
        <w:pStyle w:val="31"/>
        <w:numPr>
          <w:ilvl w:val="0"/>
          <w:numId w:val="19"/>
        </w:numPr>
        <w:rPr>
          <w:lang w:val="ru-RU"/>
        </w:rPr>
      </w:pPr>
      <w:bookmarkStart w:id="12" w:name="_Toc214837610"/>
      <w:r w:rsidRPr="0042037A">
        <w:rPr>
          <w:lang w:val="ru-RU"/>
        </w:rPr>
        <w:t>Тестовые наборы</w:t>
      </w:r>
      <w:bookmarkEnd w:id="12"/>
    </w:p>
    <w:p w:rsidR="0042037A" w:rsidRDefault="0042037A" w:rsidP="0042037A">
      <w:pPr>
        <w:rPr>
          <w:lang w:val="ru-RU"/>
        </w:rPr>
      </w:pPr>
    </w:p>
    <w:p w:rsidR="0042037A" w:rsidRPr="0042037A" w:rsidRDefault="0042037A" w:rsidP="0042037A">
      <w:pPr>
        <w:rPr>
          <w:lang w:val="ru-RU"/>
        </w:rPr>
      </w:pPr>
      <w:r w:rsidRPr="0042037A">
        <w:rPr>
          <w:lang w:val="ru-RU"/>
        </w:rPr>
        <w:t>Линейный алгоритм:</w:t>
      </w:r>
    </w:p>
    <w:p w:rsidR="0042037A" w:rsidRPr="0042037A" w:rsidRDefault="0042037A" w:rsidP="0042037A">
      <w:pPr>
        <w:rPr>
          <w:lang w:val="ru-RU"/>
        </w:rPr>
      </w:pPr>
      <w:r w:rsidRPr="0042037A">
        <w:rPr>
          <w:lang w:val="ru-RU"/>
        </w:rPr>
        <w:t>x=0.5, y=2, z=3</w:t>
      </w:r>
    </w:p>
    <w:p w:rsidR="0042037A" w:rsidRPr="0042037A" w:rsidRDefault="0042037A" w:rsidP="0042037A">
      <w:pPr>
        <w:rPr>
          <w:lang w:val="ru-RU"/>
        </w:rPr>
      </w:pPr>
      <w:r w:rsidRPr="0042037A">
        <w:rPr>
          <w:lang w:val="ru-RU"/>
        </w:rPr>
        <w:t>x=1, y=0.2, z=1</w:t>
      </w:r>
    </w:p>
    <w:p w:rsidR="0042037A" w:rsidRPr="0042037A" w:rsidRDefault="0042037A" w:rsidP="0042037A">
      <w:pPr>
        <w:rPr>
          <w:lang w:val="ru-RU"/>
        </w:rPr>
      </w:pPr>
      <w:r w:rsidRPr="0042037A">
        <w:rPr>
          <w:lang w:val="ru-RU"/>
        </w:rPr>
        <w:t>x=-0.5, y=1, z=4</w:t>
      </w:r>
    </w:p>
    <w:p w:rsidR="0042037A" w:rsidRDefault="0042037A" w:rsidP="0042037A">
      <w:pPr>
        <w:rPr>
          <w:lang w:val="ru-RU"/>
        </w:rPr>
      </w:pPr>
      <w:r w:rsidRPr="0042037A">
        <w:rPr>
          <w:rFonts w:hint="eastAsia"/>
          <w:lang w:val="ru-RU"/>
        </w:rPr>
        <w:t>x=2 →</w:t>
      </w:r>
      <w:r>
        <w:rPr>
          <w:lang w:val="ru-RU"/>
        </w:rPr>
        <w:t xml:space="preserve"> ошибка</w:t>
      </w:r>
      <w:r w:rsidRPr="0042037A">
        <w:rPr>
          <w:rFonts w:hint="eastAsia"/>
          <w:lang w:val="ru-RU"/>
        </w:rPr>
        <w:t xml:space="preserve"> (acos </w:t>
      </w:r>
      <w:r>
        <w:rPr>
          <w:lang w:val="ru-RU"/>
        </w:rPr>
        <w:t>недопустим</w:t>
      </w:r>
      <w:r w:rsidRPr="0042037A">
        <w:rPr>
          <w:rFonts w:hint="eastAsia"/>
          <w:lang w:val="ru-RU"/>
        </w:rPr>
        <w:t>)</w:t>
      </w:r>
    </w:p>
    <w:p w:rsidR="0042037A" w:rsidRPr="0042037A" w:rsidRDefault="0042037A" w:rsidP="0042037A">
      <w:pPr>
        <w:rPr>
          <w:lang w:val="ru-RU"/>
        </w:rPr>
      </w:pPr>
    </w:p>
    <w:p w:rsidR="0042037A" w:rsidRPr="0042037A" w:rsidRDefault="0042037A" w:rsidP="0042037A">
      <w:pPr>
        <w:rPr>
          <w:lang w:val="ru-RU"/>
        </w:rPr>
      </w:pPr>
      <w:r w:rsidRPr="0042037A">
        <w:rPr>
          <w:lang w:val="ru-RU"/>
        </w:rPr>
        <w:t>Разветвляющийся алгоритм:</w:t>
      </w:r>
    </w:p>
    <w:p w:rsidR="0042037A" w:rsidRPr="0042037A" w:rsidRDefault="0042037A" w:rsidP="0042037A">
      <w:pPr>
        <w:rPr>
          <w:lang w:val="ru-RU"/>
        </w:rPr>
      </w:pPr>
      <w:r w:rsidRPr="0042037A">
        <w:rPr>
          <w:rFonts w:hint="eastAsia"/>
          <w:lang w:val="ru-RU"/>
        </w:rPr>
        <w:t xml:space="preserve">x=2, y=1 → xy=2 (1&lt;2&lt;4, </w:t>
      </w:r>
      <w:r>
        <w:rPr>
          <w:lang w:val="ru-RU"/>
        </w:rPr>
        <w:t>первая ветка</w:t>
      </w:r>
      <w:r w:rsidRPr="0042037A">
        <w:rPr>
          <w:rFonts w:hint="eastAsia"/>
          <w:lang w:val="ru-RU"/>
        </w:rPr>
        <w:t>)</w:t>
      </w:r>
    </w:p>
    <w:p w:rsidR="0042037A" w:rsidRPr="0042037A" w:rsidRDefault="0042037A" w:rsidP="0042037A">
      <w:pPr>
        <w:rPr>
          <w:lang w:val="ru-RU"/>
        </w:rPr>
      </w:pPr>
      <w:r w:rsidRPr="0042037A">
        <w:rPr>
          <w:rFonts w:hint="eastAsia"/>
          <w:lang w:val="ru-RU"/>
        </w:rPr>
        <w:t xml:space="preserve">x=3, y=3 → xy=9 (8&lt;9&lt;10, </w:t>
      </w:r>
      <w:r>
        <w:rPr>
          <w:lang w:val="ru-RU"/>
        </w:rPr>
        <w:t>вторая ветка</w:t>
      </w:r>
      <w:r w:rsidRPr="0042037A">
        <w:rPr>
          <w:rFonts w:hint="eastAsia"/>
          <w:lang w:val="ru-RU"/>
        </w:rPr>
        <w:t>)</w:t>
      </w:r>
    </w:p>
    <w:p w:rsidR="0042037A" w:rsidRDefault="0042037A" w:rsidP="0042037A">
      <w:pPr>
        <w:rPr>
          <w:lang w:val="ru-RU"/>
        </w:rPr>
      </w:pPr>
      <w:r w:rsidRPr="0042037A">
        <w:rPr>
          <w:rFonts w:hint="eastAsia"/>
          <w:lang w:val="ru-RU"/>
        </w:rPr>
        <w:t>x=1, y=0 → xy=0 (</w:t>
      </w:r>
      <w:r>
        <w:rPr>
          <w:lang w:val="ru-RU"/>
        </w:rPr>
        <w:t>третья ветка</w:t>
      </w:r>
      <w:r w:rsidRPr="0042037A">
        <w:rPr>
          <w:rFonts w:hint="eastAsia"/>
          <w:lang w:val="ru-RU"/>
        </w:rPr>
        <w:t>)</w:t>
      </w:r>
    </w:p>
    <w:p w:rsidR="00BB039E" w:rsidRPr="0042037A" w:rsidRDefault="00BB039E" w:rsidP="0042037A">
      <w:pPr>
        <w:rPr>
          <w:lang w:val="ru-RU"/>
        </w:rPr>
      </w:pPr>
    </w:p>
    <w:p w:rsidR="00BB039E" w:rsidRPr="00BB039E" w:rsidRDefault="00855F49" w:rsidP="00BB039E">
      <w:pPr>
        <w:rPr>
          <w:lang w:val="ru-RU"/>
        </w:rPr>
      </w:pPr>
      <w:bookmarkStart w:id="13" w:name="_Toc214837611"/>
      <w:r w:rsidRPr="00501E6A">
        <w:rPr>
          <w:rStyle w:val="22"/>
          <w:lang w:val="ru-RU"/>
        </w:rPr>
        <w:lastRenderedPageBreak/>
        <w:t>Задание 3</w:t>
      </w:r>
      <w:r w:rsidR="00BB039E" w:rsidRPr="00501E6A">
        <w:rPr>
          <w:rStyle w:val="22"/>
          <w:lang w:val="ru-RU"/>
        </w:rPr>
        <w:t>:</w:t>
      </w:r>
      <w:bookmarkEnd w:id="13"/>
      <w:r w:rsidR="00BB039E">
        <w:rPr>
          <w:lang w:val="ru-RU"/>
        </w:rPr>
        <w:t xml:space="preserve"> Результаты выполнения практического задания</w:t>
      </w:r>
    </w:p>
    <w:p w:rsidR="00BB039E" w:rsidRPr="00BB039E" w:rsidRDefault="00BB039E" w:rsidP="00BB039E">
      <w:pPr>
        <w:rPr>
          <w:lang w:val="ru-RU"/>
        </w:rPr>
      </w:pPr>
      <w:r w:rsidRPr="00BB039E">
        <w:rPr>
          <w:lang w:val="ru-RU"/>
        </w:rPr>
        <w:t>Программа успешно реализована.</w:t>
      </w:r>
    </w:p>
    <w:p w:rsidR="00BB039E" w:rsidRPr="00BB039E" w:rsidRDefault="00BB039E" w:rsidP="00BB039E">
      <w:pPr>
        <w:rPr>
          <w:lang w:val="ru-RU"/>
        </w:rPr>
      </w:pPr>
      <w:r w:rsidRPr="00BB039E">
        <w:rPr>
          <w:lang w:val="ru-RU"/>
        </w:rPr>
        <w:t>Интерфейс позволяет вводить переменные, выбирать функцию f(x), выполнять вычисления и выводить результат пользователю.</w:t>
      </w:r>
    </w:p>
    <w:p w:rsidR="00BB039E" w:rsidRPr="00BB039E" w:rsidRDefault="00BB039E" w:rsidP="00BB039E">
      <w:pPr>
        <w:rPr>
          <w:lang w:val="ru-RU"/>
        </w:rPr>
      </w:pPr>
      <w:r w:rsidRPr="00BB039E">
        <w:rPr>
          <w:lang w:val="ru-RU"/>
        </w:rPr>
        <w:t>Тестирование показало корректность работы всех ветвей алгоритма и правильность обработки ошибок (недопустимые значения, деление на ноль).</w:t>
      </w:r>
    </w:p>
    <w:p w:rsidR="00FE0242" w:rsidRPr="008E0568" w:rsidRDefault="00FE0242" w:rsidP="00FE0242">
      <w:pPr>
        <w:pStyle w:val="1"/>
        <w:rPr>
          <w:lang w:val="ru-RU"/>
        </w:rPr>
      </w:pPr>
      <w:bookmarkStart w:id="14" w:name="_Toc214837612"/>
      <w:r w:rsidRPr="008E0568">
        <w:rPr>
          <w:lang w:val="ru-RU"/>
        </w:rPr>
        <w:t>КОНТРОЛЬНЫЕ ВОПРОСЫ</w:t>
      </w:r>
      <w:bookmarkEnd w:id="14"/>
    </w:p>
    <w:p w:rsidR="00FE0242" w:rsidRPr="008E0568" w:rsidRDefault="00FE0242" w:rsidP="00FE0242">
      <w:pPr>
        <w:spacing w:line="30" w:lineRule="atLeast"/>
        <w:rPr>
          <w:lang w:val="ru-RU"/>
        </w:rPr>
      </w:pPr>
    </w:p>
    <w:p w:rsidR="00FE0242" w:rsidRPr="00FE0242" w:rsidRDefault="00FE0242" w:rsidP="00FE0242">
      <w:pPr>
        <w:pStyle w:val="ae"/>
        <w:numPr>
          <w:ilvl w:val="0"/>
          <w:numId w:val="24"/>
        </w:numPr>
        <w:spacing w:line="30" w:lineRule="atLeast"/>
        <w:rPr>
          <w:i/>
          <w:sz w:val="32"/>
          <w:szCs w:val="32"/>
          <w:lang w:val="ru-RU"/>
        </w:rPr>
      </w:pPr>
      <w:r w:rsidRPr="00FE0242">
        <w:rPr>
          <w:i/>
          <w:sz w:val="32"/>
          <w:szCs w:val="32"/>
          <w:lang w:val="ru-RU"/>
        </w:rPr>
        <w:t>В чем заключается ручная отладка ПО?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Ручная отладка — это проверка работы алгоритма вручную, без использования специальных средств отладки в IDE.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То есть программист сам подставляет значения в формулу, проверяет шаги алгоритма, просматривает логику условий и сравнивает «ожидаемый» результат с «фактическим».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Это помогает убедиться, что формулы записаны правильно, условия работают как нужно, а алгоритм делает ровно то, что должен.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</w:p>
    <w:p w:rsidR="00FE0242" w:rsidRPr="00FE0242" w:rsidRDefault="00FE0242" w:rsidP="00FE0242">
      <w:pPr>
        <w:pStyle w:val="ae"/>
        <w:numPr>
          <w:ilvl w:val="0"/>
          <w:numId w:val="24"/>
        </w:numPr>
        <w:spacing w:line="30" w:lineRule="atLeast"/>
        <w:rPr>
          <w:i/>
          <w:sz w:val="32"/>
          <w:szCs w:val="32"/>
          <w:lang w:val="ru-RU"/>
        </w:rPr>
      </w:pPr>
      <w:r w:rsidRPr="00FE0242">
        <w:rPr>
          <w:i/>
          <w:sz w:val="32"/>
          <w:szCs w:val="32"/>
          <w:lang w:val="ru-RU"/>
        </w:rPr>
        <w:t>На каком этапе проводится ручная отладка?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Ручная отладка проводится ещё до запуска программы, на этапе разработки алгоритма.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Сначала проверяют формулы и логику на бумаге, затем сравнивают с результатом, полученным программно.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Обычно ручная отладка выполняется:</w:t>
      </w:r>
    </w:p>
    <w:p w:rsidR="00FE0242" w:rsidRPr="00FE0242" w:rsidRDefault="00FE0242" w:rsidP="00FE0242">
      <w:pPr>
        <w:pStyle w:val="ae"/>
        <w:numPr>
          <w:ilvl w:val="0"/>
          <w:numId w:val="25"/>
        </w:numPr>
        <w:spacing w:line="30" w:lineRule="atLeast"/>
        <w:rPr>
          <w:lang w:val="ru-RU"/>
        </w:rPr>
      </w:pPr>
      <w:r w:rsidRPr="00FE0242">
        <w:rPr>
          <w:lang w:val="ru-RU"/>
        </w:rPr>
        <w:t>после написания псевдокода;</w:t>
      </w:r>
    </w:p>
    <w:p w:rsidR="00FE0242" w:rsidRPr="00FE0242" w:rsidRDefault="00FE0242" w:rsidP="00FE0242">
      <w:pPr>
        <w:pStyle w:val="ae"/>
        <w:numPr>
          <w:ilvl w:val="0"/>
          <w:numId w:val="25"/>
        </w:numPr>
        <w:spacing w:line="30" w:lineRule="atLeast"/>
        <w:rPr>
          <w:lang w:val="ru-RU"/>
        </w:rPr>
      </w:pPr>
      <w:r w:rsidRPr="00FE0242">
        <w:rPr>
          <w:lang w:val="ru-RU"/>
        </w:rPr>
        <w:t>перед началом кодирования;</w:t>
      </w:r>
    </w:p>
    <w:p w:rsidR="00FE0242" w:rsidRPr="00FE0242" w:rsidRDefault="00FE0242" w:rsidP="00FE0242">
      <w:pPr>
        <w:pStyle w:val="ae"/>
        <w:numPr>
          <w:ilvl w:val="0"/>
          <w:numId w:val="25"/>
        </w:numPr>
        <w:spacing w:line="30" w:lineRule="atLeast"/>
        <w:rPr>
          <w:lang w:val="ru-RU"/>
        </w:rPr>
      </w:pPr>
      <w:r w:rsidRPr="00FE0242">
        <w:rPr>
          <w:lang w:val="ru-RU"/>
        </w:rPr>
        <w:t>после написания кода, если результат выглядит странным.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</w:p>
    <w:p w:rsidR="00FE0242" w:rsidRPr="00FE0242" w:rsidRDefault="00FE0242" w:rsidP="00FE0242">
      <w:pPr>
        <w:pStyle w:val="ae"/>
        <w:numPr>
          <w:ilvl w:val="0"/>
          <w:numId w:val="24"/>
        </w:numPr>
        <w:spacing w:line="30" w:lineRule="atLeast"/>
        <w:rPr>
          <w:i/>
          <w:sz w:val="32"/>
          <w:szCs w:val="32"/>
          <w:lang w:val="ru-RU"/>
        </w:rPr>
      </w:pPr>
      <w:r w:rsidRPr="00FE0242">
        <w:rPr>
          <w:i/>
          <w:sz w:val="32"/>
          <w:szCs w:val="32"/>
          <w:lang w:val="ru-RU"/>
        </w:rPr>
        <w:t>Опишите методы отладки.</w:t>
      </w:r>
    </w:p>
    <w:p w:rsidR="00FE0242" w:rsidRDefault="00FE0242" w:rsidP="00FE0242">
      <w:pPr>
        <w:pStyle w:val="ae"/>
        <w:spacing w:line="30" w:lineRule="atLeast"/>
        <w:rPr>
          <w:lang w:val="ru-RU"/>
        </w:rPr>
      </w:pP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t>Ручная отладка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Подстановка значений в формулу и выполнение вычислений шаг за шагом вручную.</w:t>
      </w: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t>Отладка «грубой силой»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Проверка программы на большом наборе различных входных данных, включая крайние случаи.</w:t>
      </w: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t>Пошаговая отладка (debugging)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Выполнение программы построчно с помощью инструментов IDE (точки останова, просмотр переменных, стек вызовов).</w:t>
      </w: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t>Логирование (вывод сообщений)</w:t>
      </w:r>
    </w:p>
    <w:p w:rsidR="00FE0242" w:rsidRPr="00FE0242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Вывод промежуточных значений на экран или в файл для отслеживания состояния программы.</w:t>
      </w:r>
    </w:p>
    <w:p w:rsidR="00FE0242" w:rsidRPr="00FE0242" w:rsidRDefault="00FE0242" w:rsidP="00FE0242">
      <w:pPr>
        <w:pStyle w:val="ae"/>
        <w:numPr>
          <w:ilvl w:val="0"/>
          <w:numId w:val="26"/>
        </w:numPr>
        <w:spacing w:line="30" w:lineRule="atLeast"/>
        <w:rPr>
          <w:b/>
          <w:lang w:val="ru-RU"/>
        </w:rPr>
      </w:pPr>
      <w:r w:rsidRPr="00FE0242">
        <w:rPr>
          <w:b/>
          <w:lang w:val="ru-RU"/>
        </w:rPr>
        <w:t>Модульное тестирование</w:t>
      </w:r>
    </w:p>
    <w:p w:rsidR="00FE0242" w:rsidRPr="008E0568" w:rsidRDefault="00FE0242" w:rsidP="00FE0242">
      <w:pPr>
        <w:spacing w:line="30" w:lineRule="atLeast"/>
        <w:rPr>
          <w:lang w:val="ru-RU"/>
        </w:rPr>
      </w:pPr>
      <w:r w:rsidRPr="00FE0242">
        <w:rPr>
          <w:lang w:val="ru-RU"/>
        </w:rPr>
        <w:t>Написание тестов, проверяющих корректность отдельных частей программы.</w:t>
      </w:r>
    </w:p>
    <w:p w:rsidR="008968C9" w:rsidRPr="008E0568" w:rsidRDefault="008968C9" w:rsidP="008E0568">
      <w:pPr>
        <w:spacing w:line="30" w:lineRule="atLeast"/>
        <w:rPr>
          <w:lang w:val="ru-RU"/>
        </w:rPr>
      </w:pPr>
    </w:p>
    <w:p w:rsidR="008968C9" w:rsidRPr="008E0568" w:rsidRDefault="00855F49" w:rsidP="008E0568">
      <w:pPr>
        <w:spacing w:line="30" w:lineRule="atLeast"/>
        <w:rPr>
          <w:lang w:val="ru-RU"/>
        </w:rPr>
      </w:pPr>
      <w:bookmarkStart w:id="15" w:name="_Toc214837613"/>
      <w:r w:rsidRPr="00BB039E">
        <w:rPr>
          <w:rStyle w:val="10"/>
          <w:lang w:val="ru-RU"/>
        </w:rPr>
        <w:t>ВЫВОД</w:t>
      </w:r>
      <w:bookmarkEnd w:id="15"/>
    </w:p>
    <w:p w:rsidR="008968C9" w:rsidRPr="008E0568" w:rsidRDefault="00BB039E" w:rsidP="008E0568">
      <w:pPr>
        <w:spacing w:line="30" w:lineRule="atLeast"/>
        <w:rPr>
          <w:lang w:val="ru-RU"/>
        </w:rPr>
      </w:pPr>
      <w:r w:rsidRPr="00BB039E">
        <w:rPr>
          <w:lang w:val="ru-RU"/>
        </w:rPr>
        <w:t>В ходе выполнения практической работы была разработана и апробирована программа на C#, содержащая линейный и разветвляющийся алгоритмы. Были изучены методы ручной отладки, построены математические модели, выполнено тестирование и анализ ошибок. Практика позволила закрепить навыки работы с Windows Forms, типами данных, математическими функ</w:t>
      </w:r>
      <w:r>
        <w:rPr>
          <w:lang w:val="ru-RU"/>
        </w:rPr>
        <w:t>циями и условными конструкциям</w:t>
      </w:r>
    </w:p>
    <w:p w:rsidR="008968C9" w:rsidRPr="008E0568" w:rsidRDefault="00855F49" w:rsidP="008E0568">
      <w:pPr>
        <w:spacing w:line="30" w:lineRule="atLeast"/>
        <w:rPr>
          <w:lang w:val="ru-RU"/>
        </w:rPr>
      </w:pPr>
      <w:r w:rsidRPr="008E0568">
        <w:rPr>
          <w:lang w:val="ru-RU"/>
        </w:rPr>
        <w:t xml:space="preserve">Разработана программа, изучены методы отладки и реализации алгоритмов в </w:t>
      </w:r>
      <w:r w:rsidRPr="008E0568">
        <w:t>Windows</w:t>
      </w:r>
      <w:r w:rsidRPr="008E0568">
        <w:rPr>
          <w:lang w:val="ru-RU"/>
        </w:rPr>
        <w:t xml:space="preserve"> </w:t>
      </w:r>
      <w:r w:rsidRPr="008E0568">
        <w:t>Forms</w:t>
      </w:r>
      <w:r w:rsidRPr="008E0568">
        <w:rPr>
          <w:lang w:val="ru-RU"/>
        </w:rPr>
        <w:t>.</w:t>
      </w:r>
    </w:p>
    <w:sectPr w:rsidR="008968C9" w:rsidRPr="008E05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424F" w:rsidRDefault="00BD424F" w:rsidP="008E0568">
      <w:pPr>
        <w:spacing w:after="0" w:line="240" w:lineRule="auto"/>
      </w:pPr>
      <w:r>
        <w:separator/>
      </w:r>
    </w:p>
  </w:endnote>
  <w:endnote w:type="continuationSeparator" w:id="0">
    <w:p w:rsidR="00BD424F" w:rsidRDefault="00BD424F" w:rsidP="008E0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424F" w:rsidRDefault="00BD424F" w:rsidP="008E0568">
      <w:pPr>
        <w:spacing w:after="0" w:line="240" w:lineRule="auto"/>
      </w:pPr>
      <w:r>
        <w:separator/>
      </w:r>
    </w:p>
  </w:footnote>
  <w:footnote w:type="continuationSeparator" w:id="0">
    <w:p w:rsidR="00BD424F" w:rsidRDefault="00BD424F" w:rsidP="008E0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D661FF"/>
    <w:multiLevelType w:val="hybridMultilevel"/>
    <w:tmpl w:val="F4EA4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56E0955"/>
    <w:multiLevelType w:val="hybridMultilevel"/>
    <w:tmpl w:val="76424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59600D3"/>
    <w:multiLevelType w:val="hybridMultilevel"/>
    <w:tmpl w:val="808CDCC4"/>
    <w:lvl w:ilvl="0" w:tplc="0419000F">
      <w:start w:val="1"/>
      <w:numFmt w:val="decimal"/>
      <w:lvlText w:val="%1."/>
      <w:lvlJc w:val="left"/>
      <w:pPr>
        <w:ind w:left="776" w:hanging="360"/>
      </w:pPr>
    </w:lvl>
    <w:lvl w:ilvl="1" w:tplc="04190019" w:tentative="1">
      <w:start w:val="1"/>
      <w:numFmt w:val="lowerLetter"/>
      <w:lvlText w:val="%2."/>
      <w:lvlJc w:val="left"/>
      <w:pPr>
        <w:ind w:left="1496" w:hanging="360"/>
      </w:pPr>
    </w:lvl>
    <w:lvl w:ilvl="2" w:tplc="0419001B" w:tentative="1">
      <w:start w:val="1"/>
      <w:numFmt w:val="lowerRoman"/>
      <w:lvlText w:val="%3."/>
      <w:lvlJc w:val="right"/>
      <w:pPr>
        <w:ind w:left="2216" w:hanging="180"/>
      </w:pPr>
    </w:lvl>
    <w:lvl w:ilvl="3" w:tplc="0419000F" w:tentative="1">
      <w:start w:val="1"/>
      <w:numFmt w:val="decimal"/>
      <w:lvlText w:val="%4."/>
      <w:lvlJc w:val="left"/>
      <w:pPr>
        <w:ind w:left="2936" w:hanging="360"/>
      </w:pPr>
    </w:lvl>
    <w:lvl w:ilvl="4" w:tplc="04190019" w:tentative="1">
      <w:start w:val="1"/>
      <w:numFmt w:val="lowerLetter"/>
      <w:lvlText w:val="%5."/>
      <w:lvlJc w:val="left"/>
      <w:pPr>
        <w:ind w:left="3656" w:hanging="360"/>
      </w:pPr>
    </w:lvl>
    <w:lvl w:ilvl="5" w:tplc="0419001B" w:tentative="1">
      <w:start w:val="1"/>
      <w:numFmt w:val="lowerRoman"/>
      <w:lvlText w:val="%6."/>
      <w:lvlJc w:val="right"/>
      <w:pPr>
        <w:ind w:left="4376" w:hanging="180"/>
      </w:pPr>
    </w:lvl>
    <w:lvl w:ilvl="6" w:tplc="0419000F" w:tentative="1">
      <w:start w:val="1"/>
      <w:numFmt w:val="decimal"/>
      <w:lvlText w:val="%7."/>
      <w:lvlJc w:val="left"/>
      <w:pPr>
        <w:ind w:left="5096" w:hanging="360"/>
      </w:pPr>
    </w:lvl>
    <w:lvl w:ilvl="7" w:tplc="04190019" w:tentative="1">
      <w:start w:val="1"/>
      <w:numFmt w:val="lowerLetter"/>
      <w:lvlText w:val="%8."/>
      <w:lvlJc w:val="left"/>
      <w:pPr>
        <w:ind w:left="5816" w:hanging="360"/>
      </w:pPr>
    </w:lvl>
    <w:lvl w:ilvl="8" w:tplc="041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12">
    <w:nsid w:val="0C1C43F2"/>
    <w:multiLevelType w:val="hybridMultilevel"/>
    <w:tmpl w:val="46BE3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2073AE"/>
    <w:multiLevelType w:val="hybridMultilevel"/>
    <w:tmpl w:val="00C84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455E61"/>
    <w:multiLevelType w:val="hybridMultilevel"/>
    <w:tmpl w:val="4800B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CA76F9"/>
    <w:multiLevelType w:val="hybridMultilevel"/>
    <w:tmpl w:val="EC8C7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1D285C"/>
    <w:multiLevelType w:val="hybridMultilevel"/>
    <w:tmpl w:val="D94A6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777F5E"/>
    <w:multiLevelType w:val="hybridMultilevel"/>
    <w:tmpl w:val="23862F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8B23DB"/>
    <w:multiLevelType w:val="hybridMultilevel"/>
    <w:tmpl w:val="D4763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4D0DE6"/>
    <w:multiLevelType w:val="hybridMultilevel"/>
    <w:tmpl w:val="A65EDC32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0">
    <w:nsid w:val="497B37C5"/>
    <w:multiLevelType w:val="hybridMultilevel"/>
    <w:tmpl w:val="B4DAB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E77E60"/>
    <w:multiLevelType w:val="hybridMultilevel"/>
    <w:tmpl w:val="FA36A5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BC3F09"/>
    <w:multiLevelType w:val="hybridMultilevel"/>
    <w:tmpl w:val="EF183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963833"/>
    <w:multiLevelType w:val="hybridMultilevel"/>
    <w:tmpl w:val="40D0D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1F2437"/>
    <w:multiLevelType w:val="hybridMultilevel"/>
    <w:tmpl w:val="168C5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CB2918"/>
    <w:multiLevelType w:val="hybridMultilevel"/>
    <w:tmpl w:val="3C6A3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9"/>
  </w:num>
  <w:num w:numId="12">
    <w:abstractNumId w:val="16"/>
  </w:num>
  <w:num w:numId="13">
    <w:abstractNumId w:val="13"/>
  </w:num>
  <w:num w:numId="14">
    <w:abstractNumId w:val="21"/>
  </w:num>
  <w:num w:numId="15">
    <w:abstractNumId w:val="24"/>
  </w:num>
  <w:num w:numId="16">
    <w:abstractNumId w:val="15"/>
  </w:num>
  <w:num w:numId="17">
    <w:abstractNumId w:val="12"/>
  </w:num>
  <w:num w:numId="18">
    <w:abstractNumId w:val="14"/>
  </w:num>
  <w:num w:numId="19">
    <w:abstractNumId w:val="10"/>
  </w:num>
  <w:num w:numId="20">
    <w:abstractNumId w:val="22"/>
  </w:num>
  <w:num w:numId="21">
    <w:abstractNumId w:val="18"/>
  </w:num>
  <w:num w:numId="22">
    <w:abstractNumId w:val="11"/>
  </w:num>
  <w:num w:numId="23">
    <w:abstractNumId w:val="17"/>
  </w:num>
  <w:num w:numId="24">
    <w:abstractNumId w:val="20"/>
  </w:num>
  <w:num w:numId="25">
    <w:abstractNumId w:val="9"/>
  </w:num>
  <w:num w:numId="2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5997"/>
    <w:rsid w:val="0029639D"/>
    <w:rsid w:val="00326F90"/>
    <w:rsid w:val="0042037A"/>
    <w:rsid w:val="0047743D"/>
    <w:rsid w:val="00501E6A"/>
    <w:rsid w:val="00855F49"/>
    <w:rsid w:val="008968C9"/>
    <w:rsid w:val="008E0568"/>
    <w:rsid w:val="00AA1D8D"/>
    <w:rsid w:val="00AE5212"/>
    <w:rsid w:val="00B47730"/>
    <w:rsid w:val="00BB039E"/>
    <w:rsid w:val="00BD424F"/>
    <w:rsid w:val="00C0730B"/>
    <w:rsid w:val="00CB0664"/>
    <w:rsid w:val="00DF70B8"/>
    <w:rsid w:val="00F71CC4"/>
    <w:rsid w:val="00F879C4"/>
    <w:rsid w:val="00FC693F"/>
    <w:rsid w:val="00FE0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8E0568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8E0568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F70B8"/>
    <w:pPr>
      <w:keepNext/>
      <w:keepLines/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F70B8"/>
    <w:pPr>
      <w:keepNext/>
      <w:keepLines/>
      <w:spacing w:before="200" w:after="0"/>
      <w:outlineLvl w:val="2"/>
    </w:pPr>
    <w:rPr>
      <w:rFonts w:eastAsiaTheme="majorEastAsia" w:cstheme="majorBidi"/>
      <w:bCs/>
      <w:i/>
      <w:sz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8E0568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2">
    <w:name w:val="Заголовок 2 Знак"/>
    <w:basedOn w:val="a2"/>
    <w:link w:val="21"/>
    <w:uiPriority w:val="9"/>
    <w:rsid w:val="00DF70B8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2">
    <w:name w:val="Заголовок 3 Знак"/>
    <w:basedOn w:val="a2"/>
    <w:link w:val="31"/>
    <w:uiPriority w:val="9"/>
    <w:rsid w:val="00DF70B8"/>
    <w:rPr>
      <w:rFonts w:ascii="Times New Roman" w:eastAsiaTheme="majorEastAsia" w:hAnsi="Times New Roman" w:cstheme="majorBidi"/>
      <w:bCs/>
      <w:i/>
      <w:sz w:val="32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959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95997"/>
    <w:rPr>
      <w:rFonts w:ascii="Tahoma" w:hAnsi="Tahoma" w:cs="Tahoma"/>
      <w:sz w:val="16"/>
      <w:szCs w:val="16"/>
    </w:rPr>
  </w:style>
  <w:style w:type="paragraph" w:styleId="14">
    <w:name w:val="toc 1"/>
    <w:basedOn w:val="a1"/>
    <w:next w:val="a1"/>
    <w:autoRedefine/>
    <w:uiPriority w:val="39"/>
    <w:unhideWhenUsed/>
    <w:rsid w:val="00FE024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E0242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FE0242"/>
    <w:pPr>
      <w:spacing w:after="100"/>
      <w:ind w:left="560"/>
    </w:pPr>
  </w:style>
  <w:style w:type="character" w:styleId="affa">
    <w:name w:val="Hyperlink"/>
    <w:basedOn w:val="a2"/>
    <w:uiPriority w:val="99"/>
    <w:unhideWhenUsed/>
    <w:rsid w:val="00FE02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17F80C-4BB2-409C-83A7-BA362CDFD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926</Words>
  <Characters>5283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4</cp:revision>
  <dcterms:created xsi:type="dcterms:W3CDTF">2025-11-23T20:35:00Z</dcterms:created>
  <dcterms:modified xsi:type="dcterms:W3CDTF">2025-11-23T21:55:00Z</dcterms:modified>
</cp:coreProperties>
</file>