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6"/>
        <w:gridCol w:w="6510"/>
      </w:tblGrid>
      <w:tr w:rsidR="008E0568" w:rsidRPr="00FA08B0" w:rsidTr="00215084">
        <w:tc>
          <w:tcPr>
            <w:tcW w:w="1226" w:type="pct"/>
            <w:vMerge w:val="restart"/>
            <w:hideMark/>
          </w:tcPr>
          <w:p w:rsidR="008E0568" w:rsidRPr="008E0568" w:rsidRDefault="008E0568" w:rsidP="008E0568">
            <w:pPr>
              <w:spacing w:line="30" w:lineRule="atLeast"/>
            </w:pPr>
            <w:r w:rsidRPr="008E0568">
              <w:rPr>
                <w:noProof/>
                <w:lang w:val="ru-RU"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ДЕПАРТАМЕНТ ОБРАЗОВАНИЯ И НАУКИ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ГОРОДА МОСКВЫ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«Колледж малого бизнеса № 4»</w:t>
            </w: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  <w:r w:rsidRPr="008E0568">
              <w:rPr>
                <w:lang w:val="ru-RU"/>
              </w:rPr>
              <w:t>(ГБПОУ КМБ № 4)</w:t>
            </w: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</w:tr>
      <w:tr w:rsidR="008E0568" w:rsidRPr="00FA08B0" w:rsidTr="00215084">
        <w:tc>
          <w:tcPr>
            <w:tcW w:w="0" w:type="auto"/>
            <w:vMerge/>
            <w:vAlign w:val="center"/>
            <w:hideMark/>
          </w:tcPr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:rsidR="008E0568" w:rsidRPr="008E0568" w:rsidRDefault="008E0568" w:rsidP="008E0568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8E0568" w:rsidRPr="008E0568" w:rsidRDefault="008E0568" w:rsidP="008E0568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</w:tr>
    </w:tbl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8E0568" w:rsidRPr="008E0568" w:rsidRDefault="008E0568" w:rsidP="008E0568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 w:rsidRPr="008E0568">
        <w:rPr>
          <w:b/>
          <w:bCs/>
          <w:sz w:val="36"/>
          <w:szCs w:val="36"/>
          <w:lang w:val="ru-RU"/>
        </w:rPr>
        <w:t>Практическая работа №1</w:t>
      </w:r>
    </w:p>
    <w:p w:rsidR="008E0568" w:rsidRPr="008E0568" w:rsidRDefault="008E0568" w:rsidP="008E0568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Специальность: 09.02.07 Информационные системы и программирование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Форма обучения: очная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Студент(ка): Перепёлкина Анфиса Александровна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Группа: ИПО 21.24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Руководитель: Александр Сергеевич Рыбаков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Отчётная работа защищена с оценкой «___» __________________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Default="008E0568" w:rsidP="008E0568">
      <w:pPr>
        <w:spacing w:line="30" w:lineRule="atLeast"/>
        <w:rPr>
          <w:b/>
          <w:bCs/>
          <w:lang w:val="ru-RU"/>
        </w:rPr>
      </w:pPr>
    </w:p>
    <w:p w:rsidR="008E0568" w:rsidRDefault="008E0568" w:rsidP="008E0568">
      <w:pPr>
        <w:spacing w:line="30" w:lineRule="atLeast"/>
        <w:rPr>
          <w:b/>
          <w:bCs/>
          <w:lang w:val="ru-RU"/>
        </w:rPr>
      </w:pPr>
    </w:p>
    <w:p w:rsidR="008E0568" w:rsidRPr="008E0568" w:rsidRDefault="008E0568" w:rsidP="008E0568">
      <w:pPr>
        <w:spacing w:line="30" w:lineRule="atLeast"/>
        <w:rPr>
          <w:b/>
          <w:bCs/>
          <w:lang w:val="ru-RU"/>
        </w:rPr>
      </w:pPr>
    </w:p>
    <w:p w:rsidR="00FE0242" w:rsidRPr="00FE0242" w:rsidRDefault="008E0568" w:rsidP="00FE0242">
      <w:pPr>
        <w:spacing w:line="30" w:lineRule="atLeast"/>
        <w:jc w:val="center"/>
        <w:rPr>
          <w:lang w:val="ru-RU"/>
        </w:rPr>
      </w:pPr>
      <w:r w:rsidRPr="00FE0242">
        <w:rPr>
          <w:lang w:val="ru-RU"/>
        </w:rPr>
        <w:t>Москва, 2025 г.</w:t>
      </w:r>
    </w:p>
    <w:sdt>
      <w:sdtPr>
        <w:rPr>
          <w:rFonts w:eastAsiaTheme="minorEastAsia" w:cstheme="minorBidi"/>
          <w:b w:val="0"/>
          <w:bCs w:val="0"/>
          <w:sz w:val="28"/>
          <w:szCs w:val="22"/>
        </w:rPr>
        <w:id w:val="-1860457936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:rsidR="00FE0242" w:rsidRDefault="00FE0242">
          <w:pPr>
            <w:pStyle w:val="aff"/>
          </w:pPr>
          <w:r>
            <w:t>Оглавление</w:t>
          </w:r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lang w:val="ru-RU"/>
            </w:rPr>
            <w:fldChar w:fldCharType="begin"/>
          </w:r>
          <w:r w:rsidR="00FE0242"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15056609" w:history="1">
            <w:r w:rsidR="00EE5A96" w:rsidRPr="00B726EC">
              <w:rPr>
                <w:rStyle w:val="affa"/>
                <w:noProof/>
                <w:lang w:val="ru-RU"/>
              </w:rPr>
              <w:t>ТЕМА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0" w:history="1">
            <w:r w:rsidR="00EE5A96" w:rsidRPr="00B726EC">
              <w:rPr>
                <w:rStyle w:val="affa"/>
                <w:noProof/>
                <w:lang w:val="ru-RU"/>
              </w:rPr>
              <w:t>ЦЕЛЬ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1" w:history="1">
            <w:r w:rsidR="00EE5A96" w:rsidRPr="00B726EC">
              <w:rPr>
                <w:rStyle w:val="affa"/>
                <w:noProof/>
              </w:rPr>
              <w:t>ОБОРУДОВАНИЕ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2" w:history="1">
            <w:r w:rsidR="00EE5A96" w:rsidRPr="00B726EC">
              <w:rPr>
                <w:rStyle w:val="affa"/>
                <w:noProof/>
                <w:lang w:val="ru-RU"/>
              </w:rPr>
              <w:t>РЕЗУЛЬТАТ ВЫПОЛНЕНИЯ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3" w:history="1">
            <w:r w:rsidR="00EE5A96" w:rsidRPr="00B726EC">
              <w:rPr>
                <w:rStyle w:val="affa"/>
                <w:noProof/>
                <w:lang w:val="ru-RU"/>
              </w:rPr>
              <w:t>ПРАКТИЧЕСКАЯ ЧАСТЬ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4" w:history="1">
            <w:r w:rsidR="00EE5A96" w:rsidRPr="00B726EC">
              <w:rPr>
                <w:rStyle w:val="affa"/>
                <w:noProof/>
              </w:rPr>
              <w:t>Задание 1: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5" w:history="1">
            <w:r w:rsidR="00EE5A96" w:rsidRPr="00B726EC">
              <w:rPr>
                <w:rStyle w:val="affa"/>
                <w:noProof/>
              </w:rPr>
              <w:t>Задание 2: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6" w:history="1">
            <w:r w:rsidR="00EE5A96" w:rsidRPr="00B726EC">
              <w:rPr>
                <w:rStyle w:val="affa"/>
                <w:noProof/>
                <w:lang w:val="ru-RU"/>
              </w:rPr>
              <w:t>1.</w:t>
            </w:r>
            <w:r w:rsidR="00EE5A96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EE5A96" w:rsidRPr="00B726EC">
              <w:rPr>
                <w:rStyle w:val="affa"/>
                <w:noProof/>
                <w:lang w:val="ru-RU"/>
              </w:rPr>
              <w:t>Математическая модель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7" w:history="1">
            <w:r w:rsidR="00EE5A96" w:rsidRPr="00B726EC">
              <w:rPr>
                <w:rStyle w:val="affa"/>
                <w:noProof/>
                <w:lang w:val="ru-RU"/>
              </w:rPr>
              <w:t>2.</w:t>
            </w:r>
            <w:r w:rsidR="00EE5A96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EE5A96" w:rsidRPr="00B726EC">
              <w:rPr>
                <w:rStyle w:val="affa"/>
                <w:noProof/>
                <w:lang w:val="ru-RU"/>
              </w:rPr>
              <w:t>Спецификация программы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8" w:history="1">
            <w:r w:rsidR="00EE5A96" w:rsidRPr="00B726EC">
              <w:rPr>
                <w:rStyle w:val="affa"/>
                <w:noProof/>
                <w:lang w:val="ru-RU"/>
              </w:rPr>
              <w:t>3.</w:t>
            </w:r>
            <w:r w:rsidR="00EE5A96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EE5A96" w:rsidRPr="00B726EC">
              <w:rPr>
                <w:rStyle w:val="affa"/>
                <w:noProof/>
                <w:lang w:val="ru-RU"/>
              </w:rPr>
              <w:t>Алгоритм программы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19" w:history="1">
            <w:r w:rsidR="00EE5A96" w:rsidRPr="00B726EC">
              <w:rPr>
                <w:rStyle w:val="affa"/>
                <w:noProof/>
                <w:lang w:val="ru-RU"/>
              </w:rPr>
              <w:t>4.</w:t>
            </w:r>
            <w:r w:rsidR="00EE5A96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EE5A96" w:rsidRPr="00B726EC">
              <w:rPr>
                <w:rStyle w:val="affa"/>
                <w:noProof/>
                <w:lang w:val="ru-RU"/>
              </w:rPr>
              <w:t>Отладка логики методом грубой силы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20" w:history="1">
            <w:r w:rsidR="00EE5A96" w:rsidRPr="00B726EC">
              <w:rPr>
                <w:rStyle w:val="affa"/>
                <w:noProof/>
                <w:lang w:val="ru-RU"/>
              </w:rPr>
              <w:t>5.</w:t>
            </w:r>
            <w:r w:rsidR="00EE5A96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EE5A96" w:rsidRPr="00B726EC">
              <w:rPr>
                <w:rStyle w:val="affa"/>
                <w:noProof/>
                <w:lang w:val="ru-RU"/>
              </w:rPr>
              <w:t>Тестовые наборы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21" w:history="1">
            <w:r w:rsidR="00EE5A96" w:rsidRPr="00B726EC">
              <w:rPr>
                <w:rStyle w:val="affa"/>
                <w:noProof/>
                <w:lang w:val="ru-RU"/>
              </w:rPr>
              <w:t>Задание 3: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22" w:history="1">
            <w:r w:rsidR="00EE5A96" w:rsidRPr="00B726EC">
              <w:rPr>
                <w:rStyle w:val="affa"/>
                <w:noProof/>
                <w:lang w:val="ru-RU"/>
              </w:rPr>
              <w:t>Листинг кода: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23" w:history="1">
            <w:r w:rsidR="00EE5A96" w:rsidRPr="00B726EC">
              <w:rPr>
                <w:rStyle w:val="affa"/>
                <w:noProof/>
                <w:lang w:val="ru-RU"/>
              </w:rPr>
              <w:t>КОНТРОЛЬНЫЕ ВОПРОСЫ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96" w:rsidRDefault="00891F15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5056624" w:history="1">
            <w:r w:rsidR="00EE5A96" w:rsidRPr="00B726EC">
              <w:rPr>
                <w:rStyle w:val="affa"/>
                <w:noProof/>
                <w:lang w:val="ru-RU"/>
              </w:rPr>
              <w:t>ВЫВОД</w:t>
            </w:r>
            <w:r w:rsidR="00EE5A9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96">
              <w:rPr>
                <w:noProof/>
                <w:webHidden/>
              </w:rPr>
              <w:instrText xml:space="preserve"> PAGEREF _Toc215056624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5A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891F15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FE0242" w:rsidRPr="00FE0242" w:rsidRDefault="00FE0242" w:rsidP="00FE0242">
      <w:pPr>
        <w:rPr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8968C9" w:rsidRPr="008E0568" w:rsidRDefault="008E0568" w:rsidP="008E0568">
      <w:pPr>
        <w:spacing w:line="30" w:lineRule="atLeast"/>
        <w:rPr>
          <w:lang w:val="ru-RU"/>
        </w:rPr>
      </w:pPr>
      <w:bookmarkStart w:id="0" w:name="_Toc215056609"/>
      <w:r w:rsidRPr="00FE0242">
        <w:rPr>
          <w:rStyle w:val="10"/>
          <w:lang w:val="ru-RU"/>
        </w:rPr>
        <w:t>ТЕМА</w:t>
      </w:r>
      <w:bookmarkEnd w:id="0"/>
      <w:r w:rsidRPr="008E0568">
        <w:rPr>
          <w:lang w:val="ru-RU"/>
        </w:rPr>
        <w:t>: Ручная отладка программного обеспечения</w:t>
      </w:r>
    </w:p>
    <w:p w:rsidR="008968C9" w:rsidRPr="008E0568" w:rsidRDefault="008E0568" w:rsidP="008E0568">
      <w:pPr>
        <w:spacing w:line="30" w:lineRule="atLeast"/>
        <w:rPr>
          <w:lang w:val="ru-RU"/>
        </w:rPr>
      </w:pPr>
      <w:bookmarkStart w:id="1" w:name="_Toc215056610"/>
      <w:r w:rsidRPr="00501E6A">
        <w:rPr>
          <w:rStyle w:val="10"/>
          <w:lang w:val="ru-RU"/>
        </w:rPr>
        <w:t>ЦЕЛЬ</w:t>
      </w:r>
      <w:bookmarkEnd w:id="1"/>
      <w:r w:rsidRPr="008E0568">
        <w:rPr>
          <w:lang w:val="ru-RU"/>
        </w:rPr>
        <w:t>:  Изучить процесс отладки программного обеспечения ручным методом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2" w:name="_Toc215056611"/>
      <w:r w:rsidRPr="008E0568">
        <w:rPr>
          <w:rStyle w:val="10"/>
        </w:rPr>
        <w:t>ОБОРУДОВАНИЕ</w:t>
      </w:r>
      <w:bookmarkEnd w:id="2"/>
      <w:r w:rsidR="008E0568" w:rsidRPr="008E0568">
        <w:rPr>
          <w:lang w:val="ru-RU"/>
        </w:rPr>
        <w:t>: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rPr>
          <w:lang w:val="ru-RU"/>
        </w:rPr>
        <w:t>Персональный компьютер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rPr>
          <w:lang w:val="ru-RU"/>
        </w:rPr>
        <w:t xml:space="preserve">ОС </w:t>
      </w:r>
      <w:r w:rsidRPr="008E0568">
        <w:t>Windows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t>Visual</w:t>
      </w:r>
      <w:r w:rsidRPr="008E0568">
        <w:rPr>
          <w:lang w:val="ru-RU"/>
        </w:rPr>
        <w:t xml:space="preserve"> </w:t>
      </w:r>
      <w:r w:rsidRPr="008E0568">
        <w:t>Studio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 xml:space="preserve">Язык </w:t>
      </w:r>
      <w:r w:rsidR="00295997" w:rsidRPr="008E0568">
        <w:t xml:space="preserve"> </w:t>
      </w:r>
      <w:r w:rsidR="00295997" w:rsidRPr="008E0568">
        <w:rPr>
          <w:lang w:val="ru-RU"/>
        </w:rPr>
        <w:t xml:space="preserve">программирования </w:t>
      </w:r>
      <w:r w:rsidRPr="008E0568">
        <w:t>C#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>.NET Framework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>Windows Forms приложение</w:t>
      </w:r>
    </w:p>
    <w:p w:rsidR="008968C9" w:rsidRPr="008E0568" w:rsidRDefault="008968C9" w:rsidP="008E0568">
      <w:pPr>
        <w:spacing w:line="30" w:lineRule="atLeast"/>
      </w:pPr>
    </w:p>
    <w:p w:rsidR="008968C9" w:rsidRPr="008E0568" w:rsidRDefault="00855F49" w:rsidP="008E0568">
      <w:pPr>
        <w:pStyle w:val="1"/>
        <w:rPr>
          <w:lang w:val="ru-RU"/>
        </w:rPr>
      </w:pPr>
      <w:bookmarkStart w:id="3" w:name="_Toc215056612"/>
      <w:r w:rsidRPr="008E0568">
        <w:rPr>
          <w:lang w:val="ru-RU"/>
        </w:rPr>
        <w:t>РЕЗУЛЬТАТ ВЫПОЛНЕНИЯ</w:t>
      </w:r>
      <w:bookmarkEnd w:id="3"/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 xml:space="preserve">Создано приложение </w:t>
      </w:r>
      <w:r w:rsidRPr="008E0568">
        <w:t>Windows</w:t>
      </w:r>
      <w:r w:rsidRPr="008E0568">
        <w:rPr>
          <w:lang w:val="ru-RU"/>
        </w:rPr>
        <w:t xml:space="preserve"> </w:t>
      </w:r>
      <w:r w:rsidRPr="008E0568">
        <w:t>Forms</w:t>
      </w:r>
      <w:r w:rsidRPr="008E0568">
        <w:rPr>
          <w:lang w:val="ru-RU"/>
        </w:rPr>
        <w:t>, выполняющее вычисления по линейному и разветвляющемуся алгоритму.</w:t>
      </w:r>
    </w:p>
    <w:p w:rsidR="00295997" w:rsidRPr="008E0568" w:rsidRDefault="00295997" w:rsidP="008E0568">
      <w:pPr>
        <w:spacing w:line="30" w:lineRule="atLeast"/>
      </w:pPr>
      <w:r w:rsidRPr="008E0568">
        <w:rPr>
          <w:noProof/>
          <w:lang w:val="ru-RU" w:eastAsia="ru-RU"/>
        </w:rPr>
        <w:drawing>
          <wp:inline distT="0" distB="0" distL="0" distR="0">
            <wp:extent cx="5486400" cy="308899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C9" w:rsidRPr="00501E6A" w:rsidRDefault="00501E6A" w:rsidP="008E0568">
      <w:pPr>
        <w:spacing w:line="30" w:lineRule="atLeast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298079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C9" w:rsidRPr="008E0568" w:rsidRDefault="00855F49" w:rsidP="008E0568">
      <w:pPr>
        <w:pStyle w:val="1"/>
        <w:rPr>
          <w:lang w:val="ru-RU"/>
        </w:rPr>
      </w:pPr>
      <w:bookmarkStart w:id="4" w:name="_Toc215056613"/>
      <w:r w:rsidRPr="008E0568">
        <w:rPr>
          <w:lang w:val="ru-RU"/>
        </w:rPr>
        <w:t>ПРАКТИЧЕСКАЯ ЧАСТЬ</w:t>
      </w:r>
      <w:bookmarkEnd w:id="4"/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AE5212" w:rsidRPr="00DF70B8" w:rsidRDefault="00855F49" w:rsidP="00DF70B8">
      <w:pPr>
        <w:pStyle w:val="21"/>
      </w:pPr>
      <w:bookmarkStart w:id="5" w:name="_Toc215056614"/>
      <w:r w:rsidRPr="00DF70B8">
        <w:t>Задание 1:</w:t>
      </w:r>
      <w:bookmarkEnd w:id="5"/>
      <w:r w:rsidRPr="00DF70B8">
        <w:t xml:space="preserve"> </w:t>
      </w:r>
    </w:p>
    <w:p w:rsidR="008E0568" w:rsidRDefault="00AE5212" w:rsidP="00AE5212">
      <w:pPr>
        <w:pStyle w:val="ae"/>
        <w:numPr>
          <w:ilvl w:val="0"/>
          <w:numId w:val="15"/>
        </w:numPr>
        <w:spacing w:line="30" w:lineRule="atLeast"/>
        <w:rPr>
          <w:lang w:val="ru-RU"/>
        </w:rPr>
      </w:pPr>
      <w:r w:rsidRPr="00AE5212">
        <w:rPr>
          <w:lang w:val="ru-RU"/>
        </w:rPr>
        <w:t>7 Вариант</w:t>
      </w:r>
    </w:p>
    <w:p w:rsidR="00AE5212" w:rsidRPr="00AE5212" w:rsidRDefault="00AE5212" w:rsidP="00AE5212">
      <w:pPr>
        <w:pStyle w:val="ae"/>
        <w:numPr>
          <w:ilvl w:val="0"/>
          <w:numId w:val="15"/>
        </w:numPr>
        <w:spacing w:line="30" w:lineRule="atLeast"/>
        <w:rPr>
          <w:lang w:val="ru-RU"/>
        </w:rPr>
      </w:pPr>
      <w:r>
        <w:rPr>
          <w:lang w:val="ru-RU"/>
        </w:rPr>
        <w:t>5 Вариант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6" w:name="_Toc215056615"/>
      <w:r w:rsidRPr="00DF70B8">
        <w:rPr>
          <w:rStyle w:val="22"/>
        </w:rPr>
        <w:t>Задание 2:</w:t>
      </w:r>
      <w:bookmarkEnd w:id="6"/>
      <w:r w:rsidRPr="008E0568">
        <w:rPr>
          <w:lang w:val="ru-RU"/>
        </w:rPr>
        <w:t xml:space="preserve"> Ручная отладка</w:t>
      </w:r>
    </w:p>
    <w:p w:rsidR="008968C9" w:rsidRPr="00F71CC4" w:rsidRDefault="00F71CC4" w:rsidP="00DF70B8">
      <w:pPr>
        <w:pStyle w:val="31"/>
        <w:numPr>
          <w:ilvl w:val="0"/>
          <w:numId w:val="19"/>
        </w:numPr>
        <w:rPr>
          <w:lang w:val="ru-RU"/>
        </w:rPr>
      </w:pPr>
      <w:bookmarkStart w:id="7" w:name="_Toc215056616"/>
      <w:r>
        <w:rPr>
          <w:lang w:val="ru-RU"/>
        </w:rPr>
        <w:t>Математическая модель</w:t>
      </w:r>
      <w:bookmarkEnd w:id="7"/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Линейный алгоритм:</w:t>
      </w:r>
    </w:p>
    <w:p w:rsidR="008968C9" w:rsidRDefault="008E0568" w:rsidP="008E0568">
      <w:pPr>
        <w:spacing w:line="30" w:lineRule="atLeas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35600" cy="1320800"/>
            <wp:effectExtent l="19050" t="0" r="0" b="0"/>
            <wp:docPr id="3" name="Рисунок 2" descr="Линейный алгорит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нейный алгоритм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5D" w:rsidRDefault="00CC5A5D" w:rsidP="008E0568">
      <w:pPr>
        <w:spacing w:line="30" w:lineRule="atLeast"/>
        <w:rPr>
          <w:lang w:val="ru-RU"/>
        </w:rPr>
      </w:pPr>
    </w:p>
    <w:p w:rsidR="00CC5A5D" w:rsidRDefault="00CC5A5D" w:rsidP="008E0568">
      <w:pPr>
        <w:spacing w:line="30" w:lineRule="atLeast"/>
        <w:rPr>
          <w:lang w:val="ru-RU"/>
        </w:rPr>
      </w:pPr>
    </w:p>
    <w:tbl>
      <w:tblPr>
        <w:tblStyle w:val="aff0"/>
        <w:tblW w:w="10632" w:type="dxa"/>
        <w:tblInd w:w="-885" w:type="dxa"/>
        <w:tblLook w:val="04A0"/>
      </w:tblPr>
      <w:tblGrid>
        <w:gridCol w:w="1702"/>
        <w:gridCol w:w="1843"/>
        <w:gridCol w:w="2702"/>
        <w:gridCol w:w="1976"/>
        <w:gridCol w:w="2409"/>
      </w:tblGrid>
      <w:tr w:rsidR="00A95723" w:rsidTr="00EC6029">
        <w:tc>
          <w:tcPr>
            <w:tcW w:w="10632" w:type="dxa"/>
            <w:gridSpan w:val="5"/>
          </w:tcPr>
          <w:p w:rsidR="00A95723" w:rsidRPr="00A95723" w:rsidRDefault="00A95723" w:rsidP="00A95723">
            <w:pPr>
              <w:tabs>
                <w:tab w:val="left" w:pos="3544"/>
              </w:tabs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lastRenderedPageBreak/>
              <w:tab/>
              <w:t>Переменные линейного алгоритма</w:t>
            </w:r>
          </w:p>
        </w:tc>
      </w:tr>
      <w:tr w:rsidR="00CC5A5D" w:rsidTr="00CC5A5D">
        <w:tc>
          <w:tcPr>
            <w:tcW w:w="1702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Название переменной</w:t>
            </w:r>
          </w:p>
        </w:tc>
        <w:tc>
          <w:tcPr>
            <w:tcW w:w="1843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2702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Описание переменной</w:t>
            </w:r>
          </w:p>
        </w:tc>
        <w:tc>
          <w:tcPr>
            <w:tcW w:w="1976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Значение которое хранит</w:t>
            </w:r>
          </w:p>
        </w:tc>
        <w:tc>
          <w:tcPr>
            <w:tcW w:w="2409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 w:rsidR="00CC5A5D" w:rsidTr="00CC5A5D">
        <w:tc>
          <w:tcPr>
            <w:tcW w:w="1702" w:type="dxa"/>
          </w:tcPr>
          <w:p w:rsidR="00CC5A5D" w:rsidRPr="00CC5A5D" w:rsidRDefault="00CC5A5D" w:rsidP="008E0568">
            <w:pPr>
              <w:spacing w:line="30" w:lineRule="atLeast"/>
            </w:pPr>
            <w:r>
              <w:t>x</w:t>
            </w:r>
          </w:p>
        </w:tc>
        <w:tc>
          <w:tcPr>
            <w:tcW w:w="1843" w:type="dxa"/>
          </w:tcPr>
          <w:p w:rsidR="00CC5A5D" w:rsidRPr="00CC5A5D" w:rsidRDefault="00CC5A5D" w:rsidP="008E0568">
            <w:pPr>
              <w:spacing w:line="30" w:lineRule="atLeast"/>
            </w:pPr>
            <w:r>
              <w:t>double</w:t>
            </w:r>
          </w:p>
        </w:tc>
        <w:tc>
          <w:tcPr>
            <w:tcW w:w="2702" w:type="dxa"/>
          </w:tcPr>
          <w:p w:rsidR="00CC5A5D" w:rsidRP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Входные данные(ввод пользователем)</w:t>
            </w:r>
          </w:p>
        </w:tc>
        <w:tc>
          <w:tcPr>
            <w:tcW w:w="1976" w:type="dxa"/>
          </w:tcPr>
          <w:p w:rsidR="00CC5A5D" w:rsidRPr="0076115F" w:rsidRDefault="0076115F" w:rsidP="008E0568">
            <w:pPr>
              <w:spacing w:line="30" w:lineRule="atLeast"/>
            </w:pPr>
            <w:r>
              <w:t>input</w:t>
            </w:r>
          </w:p>
        </w:tc>
        <w:tc>
          <w:tcPr>
            <w:tcW w:w="2409" w:type="dxa"/>
          </w:tcPr>
          <w:p w:rsidR="00CC5A5D" w:rsidRDefault="00476BD1" w:rsidP="008E0568">
            <w:pPr>
              <w:spacing w:line="30" w:lineRule="atLeast"/>
            </w:pPr>
            <w:r>
              <w:t>-1&lt;=x&lt;=1</w:t>
            </w:r>
          </w:p>
          <w:p w:rsidR="00476BD1" w:rsidRPr="00476BD1" w:rsidRDefault="00476BD1" w:rsidP="008E0568">
            <w:pPr>
              <w:spacing w:line="30" w:lineRule="atLeast"/>
            </w:pPr>
            <w:r>
              <w:t>(</w:t>
            </w:r>
            <w:r>
              <w:rPr>
                <w:lang w:val="ru-RU"/>
              </w:rPr>
              <w:t xml:space="preserve">область определения </w:t>
            </w:r>
            <w:r>
              <w:t>arccos)</w:t>
            </w:r>
          </w:p>
        </w:tc>
      </w:tr>
      <w:tr w:rsidR="00CC5A5D" w:rsidTr="00CC5A5D">
        <w:tc>
          <w:tcPr>
            <w:tcW w:w="1702" w:type="dxa"/>
          </w:tcPr>
          <w:p w:rsidR="00CC5A5D" w:rsidRPr="00CC5A5D" w:rsidRDefault="00CC5A5D" w:rsidP="008E0568">
            <w:pPr>
              <w:spacing w:line="30" w:lineRule="atLeast"/>
            </w:pPr>
            <w:r>
              <w:t>y</w:t>
            </w:r>
          </w:p>
        </w:tc>
        <w:tc>
          <w:tcPr>
            <w:tcW w:w="1843" w:type="dxa"/>
          </w:tcPr>
          <w:p w:rsidR="00CC5A5D" w:rsidRPr="00CC5A5D" w:rsidRDefault="00CC5A5D" w:rsidP="008E0568">
            <w:pPr>
              <w:spacing w:line="30" w:lineRule="atLeast"/>
            </w:pPr>
            <w:r>
              <w:t>double</w:t>
            </w:r>
          </w:p>
        </w:tc>
        <w:tc>
          <w:tcPr>
            <w:tcW w:w="2702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Входные данные(ввод пользователем)</w:t>
            </w:r>
          </w:p>
        </w:tc>
        <w:tc>
          <w:tcPr>
            <w:tcW w:w="1976" w:type="dxa"/>
          </w:tcPr>
          <w:p w:rsidR="00CC5A5D" w:rsidRPr="00476BD1" w:rsidRDefault="00476BD1" w:rsidP="008E0568">
            <w:pPr>
              <w:spacing w:line="30" w:lineRule="atLeast"/>
            </w:pPr>
            <w:r>
              <w:t>input</w:t>
            </w:r>
          </w:p>
        </w:tc>
        <w:tc>
          <w:tcPr>
            <w:tcW w:w="2409" w:type="dxa"/>
          </w:tcPr>
          <w:p w:rsidR="00476BD1" w:rsidRPr="00FA08B0" w:rsidRDefault="00476BD1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Не должно приводить к делению на 0 в выражении </w:t>
            </w:r>
          </w:p>
          <w:p w:rsidR="00CC5A5D" w:rsidRPr="00476BD1" w:rsidRDefault="00476BD1" w:rsidP="008E0568">
            <w:pPr>
              <w:spacing w:line="30" w:lineRule="atLeast"/>
              <w:rPr>
                <w:lang w:val="ru-RU"/>
              </w:rPr>
            </w:pPr>
            <w:r w:rsidRPr="00476BD1">
              <w:rPr>
                <w:lang w:val="ru-RU"/>
              </w:rPr>
              <w:t>|</w:t>
            </w:r>
            <w:r>
              <w:t>x</w:t>
            </w:r>
            <w:r w:rsidRPr="00476BD1">
              <w:rPr>
                <w:lang w:val="ru-RU"/>
              </w:rPr>
              <w:t>-</w:t>
            </w:r>
            <w:r>
              <w:t>y</w:t>
            </w:r>
            <w:r w:rsidRPr="00476BD1">
              <w:rPr>
                <w:lang w:val="ru-RU"/>
              </w:rPr>
              <w:t>|</w:t>
            </w:r>
            <w:r>
              <w:t>z</w:t>
            </w:r>
            <w:r w:rsidRPr="00476BD1">
              <w:rPr>
                <w:lang w:val="ru-RU"/>
              </w:rPr>
              <w:t>+</w:t>
            </w:r>
            <w:r>
              <w:t>x</w:t>
            </w:r>
            <w:r w:rsidRPr="00476BD1">
              <w:rPr>
                <w:vertAlign w:val="superscript"/>
                <w:lang w:val="ru-RU"/>
              </w:rPr>
              <w:t>2</w:t>
            </w:r>
          </w:p>
        </w:tc>
      </w:tr>
      <w:tr w:rsidR="00CC5A5D" w:rsidTr="00CC5A5D">
        <w:tc>
          <w:tcPr>
            <w:tcW w:w="1702" w:type="dxa"/>
          </w:tcPr>
          <w:p w:rsidR="00CC5A5D" w:rsidRPr="00CC5A5D" w:rsidRDefault="00CC5A5D" w:rsidP="008E0568">
            <w:pPr>
              <w:spacing w:line="30" w:lineRule="atLeast"/>
            </w:pPr>
            <w:r>
              <w:t>z</w:t>
            </w:r>
          </w:p>
        </w:tc>
        <w:tc>
          <w:tcPr>
            <w:tcW w:w="1843" w:type="dxa"/>
          </w:tcPr>
          <w:p w:rsidR="00CC5A5D" w:rsidRPr="00CC5A5D" w:rsidRDefault="00CC5A5D" w:rsidP="008E0568">
            <w:pPr>
              <w:spacing w:line="30" w:lineRule="atLeast"/>
            </w:pPr>
            <w:r>
              <w:t>double</w:t>
            </w:r>
          </w:p>
        </w:tc>
        <w:tc>
          <w:tcPr>
            <w:tcW w:w="2702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Входные данные(ввод пользователем)</w:t>
            </w:r>
          </w:p>
        </w:tc>
        <w:tc>
          <w:tcPr>
            <w:tcW w:w="1976" w:type="dxa"/>
          </w:tcPr>
          <w:p w:rsidR="00CC5A5D" w:rsidRPr="00476BD1" w:rsidRDefault="00476BD1" w:rsidP="008E0568">
            <w:pPr>
              <w:spacing w:line="30" w:lineRule="atLeast"/>
            </w:pPr>
            <w:r>
              <w:t>input</w:t>
            </w:r>
          </w:p>
        </w:tc>
        <w:tc>
          <w:tcPr>
            <w:tcW w:w="2409" w:type="dxa"/>
          </w:tcPr>
          <w:p w:rsidR="00CC5A5D" w:rsidRPr="00A95723" w:rsidRDefault="00A95723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Нет ограничений</w:t>
            </w:r>
          </w:p>
        </w:tc>
      </w:tr>
      <w:tr w:rsidR="00CC5A5D" w:rsidTr="00CC5A5D">
        <w:tc>
          <w:tcPr>
            <w:tcW w:w="1702" w:type="dxa"/>
          </w:tcPr>
          <w:p w:rsidR="00CC5A5D" w:rsidRPr="00CC5A5D" w:rsidRDefault="00CC5A5D" w:rsidP="008E0568">
            <w:pPr>
              <w:spacing w:line="30" w:lineRule="atLeast"/>
            </w:pPr>
            <w:r>
              <w:t>|x-y|</w:t>
            </w:r>
          </w:p>
        </w:tc>
        <w:tc>
          <w:tcPr>
            <w:tcW w:w="1843" w:type="dxa"/>
          </w:tcPr>
          <w:p w:rsidR="00CC5A5D" w:rsidRPr="00EE5A96" w:rsidRDefault="00EE5A96" w:rsidP="008E0568">
            <w:pPr>
              <w:spacing w:line="30" w:lineRule="atLeast"/>
              <w:rPr>
                <w:lang w:val="ru-RU"/>
              </w:rPr>
            </w:pPr>
            <w:r>
              <w:t>double</w:t>
            </w:r>
          </w:p>
        </w:tc>
        <w:tc>
          <w:tcPr>
            <w:tcW w:w="2702" w:type="dxa"/>
          </w:tcPr>
          <w:p w:rsidR="00CC5A5D" w:rsidRPr="00EE5A96" w:rsidRDefault="00EE5A96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Рассчетная переменная модуля </w:t>
            </w:r>
            <w:r>
              <w:t>x</w:t>
            </w:r>
            <w:r w:rsidRPr="00EE5A96">
              <w:rPr>
                <w:lang w:val="ru-RU"/>
              </w:rPr>
              <w:t xml:space="preserve"> + </w:t>
            </w:r>
            <w:r>
              <w:t>y</w:t>
            </w:r>
          </w:p>
        </w:tc>
        <w:tc>
          <w:tcPr>
            <w:tcW w:w="1976" w:type="dxa"/>
          </w:tcPr>
          <w:p w:rsidR="00CC5A5D" w:rsidRPr="00A95723" w:rsidRDefault="00A95723" w:rsidP="008E0568">
            <w:pPr>
              <w:spacing w:line="30" w:lineRule="atLeast"/>
            </w:pPr>
            <w:r>
              <w:t>Abs(x+y)</w:t>
            </w:r>
          </w:p>
        </w:tc>
        <w:tc>
          <w:tcPr>
            <w:tcW w:w="2409" w:type="dxa"/>
          </w:tcPr>
          <w:p w:rsidR="00CC5A5D" w:rsidRDefault="00CC5A5D" w:rsidP="008E0568">
            <w:pPr>
              <w:spacing w:line="30" w:lineRule="atLeast"/>
              <w:rPr>
                <w:lang w:val="ru-RU"/>
              </w:rPr>
            </w:pPr>
          </w:p>
        </w:tc>
      </w:tr>
      <w:tr w:rsidR="00EE5A96" w:rsidTr="00CC5A5D">
        <w:tc>
          <w:tcPr>
            <w:tcW w:w="1702" w:type="dxa"/>
          </w:tcPr>
          <w:p w:rsidR="00EE5A96" w:rsidRDefault="00A95723" w:rsidP="008E0568">
            <w:pPr>
              <w:spacing w:line="30" w:lineRule="atLeast"/>
            </w:pPr>
            <w:r w:rsidRPr="00A95723">
              <w:t>denominator</w:t>
            </w:r>
          </w:p>
        </w:tc>
        <w:tc>
          <w:tcPr>
            <w:tcW w:w="1843" w:type="dxa"/>
          </w:tcPr>
          <w:p w:rsidR="00EE5A96" w:rsidRDefault="00A95723" w:rsidP="008E0568">
            <w:pPr>
              <w:spacing w:line="30" w:lineRule="atLeast"/>
            </w:pPr>
            <w:r>
              <w:t>double</w:t>
            </w:r>
          </w:p>
        </w:tc>
        <w:tc>
          <w:tcPr>
            <w:tcW w:w="2702" w:type="dxa"/>
          </w:tcPr>
          <w:p w:rsidR="00A95723" w:rsidRPr="00A95723" w:rsidRDefault="00A95723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Рассчетная переменная знаменателя формулы</w:t>
            </w:r>
          </w:p>
          <w:p w:rsidR="00EE5A96" w:rsidRPr="00A95723" w:rsidRDefault="00A95723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Pr="00A95723">
              <w:rPr>
                <w:lang w:val="ru-RU"/>
              </w:rPr>
              <w:t>|</w:t>
            </w:r>
            <w:r>
              <w:rPr>
                <w:lang w:val="ru-RU"/>
              </w:rPr>
              <w:t>x – y</w:t>
            </w:r>
            <w:r w:rsidRPr="00A95723">
              <w:rPr>
                <w:lang w:val="ru-RU"/>
              </w:rPr>
              <w:t>| * z + x * x</w:t>
            </w:r>
          </w:p>
        </w:tc>
        <w:tc>
          <w:tcPr>
            <w:tcW w:w="1976" w:type="dxa"/>
          </w:tcPr>
          <w:p w:rsidR="00EE5A96" w:rsidRDefault="00A95723" w:rsidP="008E0568">
            <w:pPr>
              <w:spacing w:line="30" w:lineRule="atLeast"/>
              <w:rPr>
                <w:lang w:val="ru-RU"/>
              </w:rPr>
            </w:pPr>
            <w:r w:rsidRPr="00A95723">
              <w:rPr>
                <w:lang w:val="ru-RU"/>
              </w:rPr>
              <w:t>Abs(x - y) * z + x * x</w:t>
            </w:r>
          </w:p>
        </w:tc>
        <w:tc>
          <w:tcPr>
            <w:tcW w:w="2409" w:type="dxa"/>
          </w:tcPr>
          <w:p w:rsidR="00EE5A96" w:rsidRDefault="00A95723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 должен быть равен 0</w:t>
            </w:r>
          </w:p>
        </w:tc>
      </w:tr>
      <w:tr w:rsidR="00CC5A5D" w:rsidTr="00CC5A5D">
        <w:tc>
          <w:tcPr>
            <w:tcW w:w="1702" w:type="dxa"/>
          </w:tcPr>
          <w:p w:rsidR="00993519" w:rsidRDefault="00EE5A96" w:rsidP="008E0568">
            <w:pPr>
              <w:spacing w:line="30" w:lineRule="atLeast"/>
              <w:rPr>
                <w:lang w:val="ru-RU"/>
              </w:rPr>
            </w:pPr>
            <w:r w:rsidRPr="00F71CC4">
              <w:rPr>
                <w:lang w:val="ru-RU"/>
              </w:rPr>
              <w:t>arccos(x)</w:t>
            </w:r>
          </w:p>
          <w:p w:rsidR="00CC5A5D" w:rsidRPr="00993519" w:rsidRDefault="00CC5A5D" w:rsidP="00993519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:rsidR="00CC5A5D" w:rsidRPr="00EE5A96" w:rsidRDefault="00EE5A96" w:rsidP="008E0568">
            <w:pPr>
              <w:spacing w:line="30" w:lineRule="atLeast"/>
              <w:rPr>
                <w:lang w:val="ru-RU"/>
              </w:rPr>
            </w:pPr>
            <w:r>
              <w:t>double</w:t>
            </w:r>
          </w:p>
        </w:tc>
        <w:tc>
          <w:tcPr>
            <w:tcW w:w="2702" w:type="dxa"/>
          </w:tcPr>
          <w:p w:rsidR="00CC5A5D" w:rsidRPr="00EE5A96" w:rsidRDefault="00EE5A96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Рассчетная переменная модуля аркконсинус </w:t>
            </w:r>
            <w:r>
              <w:t>x</w:t>
            </w:r>
          </w:p>
        </w:tc>
        <w:tc>
          <w:tcPr>
            <w:tcW w:w="1976" w:type="dxa"/>
          </w:tcPr>
          <w:p w:rsidR="00CC5A5D" w:rsidRDefault="00A95723" w:rsidP="008E0568">
            <w:pPr>
              <w:spacing w:line="30" w:lineRule="atLeast"/>
              <w:rPr>
                <w:lang w:val="ru-RU"/>
              </w:rPr>
            </w:pPr>
            <w:r w:rsidRPr="00A95723">
              <w:rPr>
                <w:lang w:val="ru-RU"/>
              </w:rPr>
              <w:t>Acos(x)</w:t>
            </w:r>
          </w:p>
        </w:tc>
        <w:tc>
          <w:tcPr>
            <w:tcW w:w="2409" w:type="dxa"/>
          </w:tcPr>
          <w:p w:rsidR="00A95723" w:rsidRDefault="00A95723" w:rsidP="008E0568">
            <w:pPr>
              <w:spacing w:line="30" w:lineRule="atLeast"/>
            </w:pPr>
            <w:r>
              <w:rPr>
                <w:lang w:val="ru-RU"/>
              </w:rPr>
              <w:t xml:space="preserve">Область определения </w:t>
            </w:r>
          </w:p>
          <w:p w:rsidR="00CC5A5D" w:rsidRPr="00A95723" w:rsidRDefault="00A95723" w:rsidP="008E0568">
            <w:pPr>
              <w:spacing w:line="30" w:lineRule="atLeast"/>
            </w:pPr>
            <w:r>
              <w:t>-</w:t>
            </w:r>
            <w:r>
              <w:rPr>
                <w:lang w:val="ru-RU"/>
              </w:rPr>
              <w:t>1</w:t>
            </w:r>
            <w:r>
              <w:t>&lt;=x&lt;=1</w:t>
            </w:r>
          </w:p>
        </w:tc>
      </w:tr>
      <w:tr w:rsidR="00993519" w:rsidTr="00CC5A5D">
        <w:tc>
          <w:tcPr>
            <w:tcW w:w="1702" w:type="dxa"/>
          </w:tcPr>
          <w:p w:rsidR="00993519" w:rsidRPr="00993519" w:rsidRDefault="00993519" w:rsidP="008E0568">
            <w:pPr>
              <w:spacing w:line="30" w:lineRule="atLeast"/>
            </w:pPr>
            <w:r>
              <w:t>h</w:t>
            </w:r>
          </w:p>
        </w:tc>
        <w:tc>
          <w:tcPr>
            <w:tcW w:w="1843" w:type="dxa"/>
          </w:tcPr>
          <w:p w:rsidR="00993519" w:rsidRDefault="00993519" w:rsidP="008E0568">
            <w:pPr>
              <w:spacing w:line="30" w:lineRule="atLeast"/>
            </w:pPr>
            <w:r>
              <w:t>double</w:t>
            </w:r>
          </w:p>
        </w:tc>
        <w:tc>
          <w:tcPr>
            <w:tcW w:w="2702" w:type="dxa"/>
          </w:tcPr>
          <w:p w:rsidR="00993519" w:rsidRPr="00993519" w:rsidRDefault="00993519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  <w:tc>
          <w:tcPr>
            <w:tcW w:w="1976" w:type="dxa"/>
          </w:tcPr>
          <w:p w:rsidR="00993519" w:rsidRPr="00A95723" w:rsidRDefault="00993519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Вся формула</w:t>
            </w:r>
          </w:p>
        </w:tc>
        <w:tc>
          <w:tcPr>
            <w:tcW w:w="2409" w:type="dxa"/>
          </w:tcPr>
          <w:p w:rsidR="00993519" w:rsidRDefault="00993519" w:rsidP="008E0568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Нет ограничений</w:t>
            </w:r>
          </w:p>
        </w:tc>
      </w:tr>
    </w:tbl>
    <w:p w:rsidR="00CC5A5D" w:rsidRDefault="00CC5A5D" w:rsidP="008E0568">
      <w:pPr>
        <w:spacing w:line="30" w:lineRule="atLeast"/>
        <w:rPr>
          <w:lang w:val="ru-RU"/>
        </w:rPr>
      </w:pP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Разветвляющийся алгоритм:</w:t>
      </w:r>
    </w:p>
    <w:p w:rsidR="008968C9" w:rsidRDefault="008E0568" w:rsidP="008E0568">
      <w:pPr>
        <w:spacing w:line="30" w:lineRule="atLeas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1457325"/>
            <wp:effectExtent l="19050" t="0" r="0" b="0"/>
            <wp:docPr id="5" name="Рисунок 4" descr="Развтвляющийся алгорит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звтвляющийся алгорит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4" w:rsidRPr="00F71CC4" w:rsidRDefault="00F71CC4" w:rsidP="00F71CC4">
      <w:pPr>
        <w:spacing w:line="30" w:lineRule="atLeast"/>
        <w:rPr>
          <w:lang w:val="ru-RU"/>
        </w:rPr>
      </w:pPr>
      <w:r w:rsidRPr="00F71CC4">
        <w:rPr>
          <w:lang w:val="ru-RU"/>
        </w:rPr>
        <w:lastRenderedPageBreak/>
        <w:t>Где функция f(x) выбирается пользователем:</w:t>
      </w:r>
    </w:p>
    <w:p w:rsidR="00F71CC4" w:rsidRP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cos(x)</w:t>
      </w:r>
    </w:p>
    <w:p w:rsidR="00F71CC4" w:rsidRP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x²</w:t>
      </w:r>
    </w:p>
    <w:p w:rsid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exp(x)</w:t>
      </w:r>
    </w:p>
    <w:tbl>
      <w:tblPr>
        <w:tblStyle w:val="aff0"/>
        <w:tblW w:w="10348" w:type="dxa"/>
        <w:tblInd w:w="-601" w:type="dxa"/>
        <w:tblLook w:val="04A0"/>
      </w:tblPr>
      <w:tblGrid>
        <w:gridCol w:w="1843"/>
        <w:gridCol w:w="1560"/>
        <w:gridCol w:w="2345"/>
        <w:gridCol w:w="1682"/>
        <w:gridCol w:w="2918"/>
      </w:tblGrid>
      <w:tr w:rsidR="00FA08B0" w:rsidTr="0080144F">
        <w:tc>
          <w:tcPr>
            <w:tcW w:w="1843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Название переменной</w:t>
            </w:r>
          </w:p>
        </w:tc>
        <w:tc>
          <w:tcPr>
            <w:tcW w:w="1560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2345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Описание переменной</w:t>
            </w:r>
          </w:p>
        </w:tc>
        <w:tc>
          <w:tcPr>
            <w:tcW w:w="1682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Значение которое хранит</w:t>
            </w:r>
          </w:p>
        </w:tc>
        <w:tc>
          <w:tcPr>
            <w:tcW w:w="2918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 w:rsidR="00FA08B0" w:rsidTr="0080144F">
        <w:tc>
          <w:tcPr>
            <w:tcW w:w="1843" w:type="dxa"/>
          </w:tcPr>
          <w:p w:rsidR="00A95723" w:rsidRPr="00CC5A5D" w:rsidRDefault="00A95723" w:rsidP="00173EBC">
            <w:pPr>
              <w:spacing w:line="30" w:lineRule="atLeast"/>
            </w:pPr>
            <w:r>
              <w:t>x</w:t>
            </w:r>
          </w:p>
        </w:tc>
        <w:tc>
          <w:tcPr>
            <w:tcW w:w="1560" w:type="dxa"/>
          </w:tcPr>
          <w:p w:rsidR="00A95723" w:rsidRPr="00CC5A5D" w:rsidRDefault="00A95723" w:rsidP="00173EBC">
            <w:pPr>
              <w:spacing w:line="30" w:lineRule="atLeast"/>
            </w:pPr>
            <w:r>
              <w:t>double</w:t>
            </w:r>
          </w:p>
        </w:tc>
        <w:tc>
          <w:tcPr>
            <w:tcW w:w="2345" w:type="dxa"/>
          </w:tcPr>
          <w:p w:rsidR="00A95723" w:rsidRPr="00CC5A5D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Входные данные(ввод пользователем)</w:t>
            </w:r>
          </w:p>
        </w:tc>
        <w:tc>
          <w:tcPr>
            <w:tcW w:w="1682" w:type="dxa"/>
          </w:tcPr>
          <w:p w:rsidR="00A95723" w:rsidRPr="0076115F" w:rsidRDefault="00A95723" w:rsidP="00173EBC">
            <w:pPr>
              <w:spacing w:line="30" w:lineRule="atLeast"/>
            </w:pPr>
            <w:r>
              <w:t>input</w:t>
            </w:r>
          </w:p>
        </w:tc>
        <w:tc>
          <w:tcPr>
            <w:tcW w:w="2918" w:type="dxa"/>
          </w:tcPr>
          <w:p w:rsidR="00A95723" w:rsidRPr="00993519" w:rsidRDefault="00993519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Нет ограничений</w:t>
            </w:r>
          </w:p>
        </w:tc>
      </w:tr>
      <w:tr w:rsidR="00FA08B0" w:rsidTr="0080144F">
        <w:tc>
          <w:tcPr>
            <w:tcW w:w="1843" w:type="dxa"/>
          </w:tcPr>
          <w:p w:rsidR="00A95723" w:rsidRPr="00CC5A5D" w:rsidRDefault="00A95723" w:rsidP="00173EBC">
            <w:pPr>
              <w:spacing w:line="30" w:lineRule="atLeast"/>
            </w:pPr>
            <w:r>
              <w:t>y</w:t>
            </w:r>
          </w:p>
        </w:tc>
        <w:tc>
          <w:tcPr>
            <w:tcW w:w="1560" w:type="dxa"/>
          </w:tcPr>
          <w:p w:rsidR="00A95723" w:rsidRPr="00CC5A5D" w:rsidRDefault="00A95723" w:rsidP="00173EBC">
            <w:pPr>
              <w:spacing w:line="30" w:lineRule="atLeast"/>
            </w:pPr>
            <w:r>
              <w:t>double</w:t>
            </w:r>
          </w:p>
        </w:tc>
        <w:tc>
          <w:tcPr>
            <w:tcW w:w="2345" w:type="dxa"/>
          </w:tcPr>
          <w:p w:rsidR="00A95723" w:rsidRDefault="00A95723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Входные данные(ввод пользователем)</w:t>
            </w:r>
          </w:p>
        </w:tc>
        <w:tc>
          <w:tcPr>
            <w:tcW w:w="1682" w:type="dxa"/>
          </w:tcPr>
          <w:p w:rsidR="00A95723" w:rsidRPr="00476BD1" w:rsidRDefault="00A95723" w:rsidP="00173EBC">
            <w:pPr>
              <w:spacing w:line="30" w:lineRule="atLeast"/>
            </w:pPr>
            <w:r>
              <w:t>input</w:t>
            </w:r>
          </w:p>
        </w:tc>
        <w:tc>
          <w:tcPr>
            <w:tcW w:w="2918" w:type="dxa"/>
          </w:tcPr>
          <w:p w:rsidR="00A95723" w:rsidRPr="00476BD1" w:rsidRDefault="00993519" w:rsidP="00173EBC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Нет ограничений</w:t>
            </w:r>
          </w:p>
        </w:tc>
      </w:tr>
      <w:tr w:rsidR="00FA08B0" w:rsidTr="0080144F">
        <w:tc>
          <w:tcPr>
            <w:tcW w:w="1843" w:type="dxa"/>
          </w:tcPr>
          <w:p w:rsidR="00A95723" w:rsidRPr="00993519" w:rsidRDefault="00993519" w:rsidP="00F71CC4">
            <w:pPr>
              <w:spacing w:line="30" w:lineRule="atLeast"/>
            </w:pPr>
            <w:r>
              <w:t>F(x)</w:t>
            </w:r>
          </w:p>
        </w:tc>
        <w:tc>
          <w:tcPr>
            <w:tcW w:w="1560" w:type="dxa"/>
          </w:tcPr>
          <w:p w:rsidR="00A95723" w:rsidRDefault="00993519" w:rsidP="00F71CC4">
            <w:pPr>
              <w:spacing w:line="30" w:lineRule="atLeast"/>
              <w:rPr>
                <w:lang w:val="ru-RU"/>
              </w:rPr>
            </w:pPr>
            <w:r>
              <w:t>double</w:t>
            </w:r>
          </w:p>
        </w:tc>
        <w:tc>
          <w:tcPr>
            <w:tcW w:w="2345" w:type="dxa"/>
          </w:tcPr>
          <w:p w:rsidR="00A95723" w:rsidRPr="00993519" w:rsidRDefault="00993519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Выбор пользователем функции</w:t>
            </w:r>
          </w:p>
        </w:tc>
        <w:tc>
          <w:tcPr>
            <w:tcW w:w="1682" w:type="dxa"/>
          </w:tcPr>
          <w:p w:rsidR="00A95723" w:rsidRDefault="00993519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Выбор из 3</w:t>
            </w:r>
          </w:p>
        </w:tc>
        <w:tc>
          <w:tcPr>
            <w:tcW w:w="2918" w:type="dxa"/>
          </w:tcPr>
          <w:p w:rsidR="00993519" w:rsidRPr="00F71CC4" w:rsidRDefault="00993519" w:rsidP="00993519">
            <w:pPr>
              <w:pStyle w:val="ae"/>
              <w:numPr>
                <w:ilvl w:val="0"/>
                <w:numId w:val="18"/>
              </w:numPr>
              <w:spacing w:line="30" w:lineRule="atLeast"/>
              <w:rPr>
                <w:lang w:val="ru-RU"/>
              </w:rPr>
            </w:pPr>
            <w:r w:rsidRPr="00F71CC4">
              <w:rPr>
                <w:lang w:val="ru-RU"/>
              </w:rPr>
              <w:t>cos(x)</w:t>
            </w:r>
          </w:p>
          <w:p w:rsidR="00993519" w:rsidRPr="00F71CC4" w:rsidRDefault="00993519" w:rsidP="00993519">
            <w:pPr>
              <w:pStyle w:val="ae"/>
              <w:numPr>
                <w:ilvl w:val="0"/>
                <w:numId w:val="18"/>
              </w:numPr>
              <w:spacing w:line="30" w:lineRule="atLeast"/>
              <w:rPr>
                <w:lang w:val="ru-RU"/>
              </w:rPr>
            </w:pPr>
            <w:r w:rsidRPr="00F71CC4">
              <w:rPr>
                <w:lang w:val="ru-RU"/>
              </w:rPr>
              <w:t>x²</w:t>
            </w:r>
          </w:p>
          <w:p w:rsidR="00993519" w:rsidRDefault="00993519" w:rsidP="00993519">
            <w:pPr>
              <w:pStyle w:val="ae"/>
              <w:numPr>
                <w:ilvl w:val="0"/>
                <w:numId w:val="18"/>
              </w:numPr>
              <w:spacing w:line="30" w:lineRule="atLeast"/>
              <w:rPr>
                <w:lang w:val="ru-RU"/>
              </w:rPr>
            </w:pPr>
            <w:r w:rsidRPr="00F71CC4">
              <w:rPr>
                <w:lang w:val="ru-RU"/>
              </w:rPr>
              <w:t>exp(x)</w:t>
            </w:r>
          </w:p>
          <w:p w:rsidR="00A95723" w:rsidRDefault="00A95723" w:rsidP="00F71CC4">
            <w:pPr>
              <w:spacing w:line="30" w:lineRule="atLeast"/>
              <w:rPr>
                <w:lang w:val="ru-RU"/>
              </w:rPr>
            </w:pPr>
          </w:p>
        </w:tc>
      </w:tr>
      <w:tr w:rsidR="00FA08B0" w:rsidRPr="00FA08B0" w:rsidTr="0080144F">
        <w:tc>
          <w:tcPr>
            <w:tcW w:w="1843" w:type="dxa"/>
          </w:tcPr>
          <w:p w:rsidR="00FA08B0" w:rsidRPr="00FA08B0" w:rsidRDefault="00FA08B0" w:rsidP="00F71CC4">
            <w:pPr>
              <w:spacing w:line="30" w:lineRule="atLeast"/>
              <w:rPr>
                <w:lang w:val="ru-RU"/>
              </w:rPr>
            </w:pPr>
            <w:r>
              <w:t>xy</w:t>
            </w:r>
          </w:p>
        </w:tc>
        <w:tc>
          <w:tcPr>
            <w:tcW w:w="1560" w:type="dxa"/>
          </w:tcPr>
          <w:p w:rsidR="00FA08B0" w:rsidRDefault="00FA08B0" w:rsidP="00F71CC4">
            <w:pPr>
              <w:spacing w:line="30" w:lineRule="atLeast"/>
            </w:pPr>
            <w:r>
              <w:t>double</w:t>
            </w:r>
          </w:p>
        </w:tc>
        <w:tc>
          <w:tcPr>
            <w:tcW w:w="2345" w:type="dxa"/>
          </w:tcPr>
          <w:p w:rsidR="00FA08B0" w:rsidRPr="0080144F" w:rsidRDefault="00FA08B0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Произведение вводимых пользователем переменных </w:t>
            </w:r>
            <w:r>
              <w:t>x</w:t>
            </w:r>
            <w:r>
              <w:rPr>
                <w:lang w:val="ru-RU"/>
              </w:rPr>
              <w:t xml:space="preserve"> и </w:t>
            </w:r>
            <w:r>
              <w:t>y</w:t>
            </w:r>
            <w:r w:rsidR="0080144F" w:rsidRPr="0080144F">
              <w:rPr>
                <w:lang w:val="ru-RU"/>
              </w:rPr>
              <w:t xml:space="preserve">, </w:t>
            </w:r>
            <w:r w:rsidR="0080144F">
              <w:rPr>
                <w:lang w:val="ru-RU"/>
              </w:rPr>
              <w:t>для определения ветви решения</w:t>
            </w:r>
          </w:p>
        </w:tc>
        <w:tc>
          <w:tcPr>
            <w:tcW w:w="1682" w:type="dxa"/>
          </w:tcPr>
          <w:p w:rsidR="00FA08B0" w:rsidRDefault="00FA08B0" w:rsidP="00F71CC4">
            <w:pPr>
              <w:spacing w:line="30" w:lineRule="atLeast"/>
              <w:rPr>
                <w:lang w:val="ru-RU"/>
              </w:rPr>
            </w:pPr>
            <w:r>
              <w:t>x *</w:t>
            </w:r>
            <w:r>
              <w:rPr>
                <w:lang w:val="ru-RU"/>
              </w:rPr>
              <w:t xml:space="preserve"> </w:t>
            </w:r>
            <w:r>
              <w:t>y</w:t>
            </w:r>
          </w:p>
        </w:tc>
        <w:tc>
          <w:tcPr>
            <w:tcW w:w="2918" w:type="dxa"/>
          </w:tcPr>
          <w:p w:rsidR="00FA08B0" w:rsidRPr="00FA08B0" w:rsidRDefault="00FA08B0" w:rsidP="00FA08B0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Нет ограничений</w:t>
            </w:r>
          </w:p>
        </w:tc>
      </w:tr>
      <w:tr w:rsidR="00FA08B0" w:rsidRPr="00FA08B0" w:rsidTr="0080144F">
        <w:trPr>
          <w:trHeight w:val="1753"/>
        </w:trPr>
        <w:tc>
          <w:tcPr>
            <w:tcW w:w="1843" w:type="dxa"/>
          </w:tcPr>
          <w:p w:rsidR="00A95723" w:rsidRPr="00993519" w:rsidRDefault="00993519" w:rsidP="00F71CC4">
            <w:pPr>
              <w:spacing w:line="30" w:lineRule="atLeast"/>
            </w:pPr>
            <w:r>
              <w:t>k</w:t>
            </w:r>
          </w:p>
        </w:tc>
        <w:tc>
          <w:tcPr>
            <w:tcW w:w="1560" w:type="dxa"/>
          </w:tcPr>
          <w:p w:rsidR="00A95723" w:rsidRDefault="00993519" w:rsidP="00F71CC4">
            <w:pPr>
              <w:spacing w:line="30" w:lineRule="atLeast"/>
              <w:rPr>
                <w:lang w:val="ru-RU"/>
              </w:rPr>
            </w:pPr>
            <w:r>
              <w:t>double</w:t>
            </w:r>
          </w:p>
        </w:tc>
        <w:tc>
          <w:tcPr>
            <w:tcW w:w="2345" w:type="dxa"/>
          </w:tcPr>
          <w:p w:rsidR="00A95723" w:rsidRDefault="00993519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  <w:tc>
          <w:tcPr>
            <w:tcW w:w="1682" w:type="dxa"/>
          </w:tcPr>
          <w:p w:rsidR="00A95723" w:rsidRPr="0080144F" w:rsidRDefault="0080144F" w:rsidP="00F71CC4">
            <w:pPr>
              <w:spacing w:line="30" w:lineRule="atLeast"/>
              <w:rPr>
                <w:lang w:val="ru-RU"/>
              </w:rPr>
            </w:pPr>
            <w:bookmarkStart w:id="8" w:name="_GoBack"/>
            <w:bookmarkEnd w:id="8"/>
            <w:r>
              <w:rPr>
                <w:lang w:val="ru-RU"/>
              </w:rPr>
              <w:t>Вся формула</w:t>
            </w:r>
          </w:p>
        </w:tc>
        <w:tc>
          <w:tcPr>
            <w:tcW w:w="2918" w:type="dxa"/>
          </w:tcPr>
          <w:p w:rsidR="0080144F" w:rsidRDefault="00FA08B0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Если 4</w:t>
            </w:r>
            <w:r w:rsidRPr="00FA08B0">
              <w:rPr>
                <w:lang w:val="ru-RU"/>
              </w:rPr>
              <w:t xml:space="preserve">&gt; </w:t>
            </w:r>
            <w:r>
              <w:t>xy</w:t>
            </w:r>
            <w:r w:rsidRPr="00FA08B0">
              <w:rPr>
                <w:lang w:val="ru-RU"/>
              </w:rPr>
              <w:t>&lt;1</w:t>
            </w:r>
            <w:r w:rsidR="0080144F">
              <w:rPr>
                <w:lang w:val="ru-RU"/>
              </w:rPr>
              <w:t xml:space="preserve"> </w:t>
            </w:r>
          </w:p>
          <w:p w:rsidR="00A95723" w:rsidRDefault="0080144F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то </w:t>
            </w:r>
            <w:r>
              <w:t>k</w:t>
            </w:r>
            <w:r>
              <w:rPr>
                <w:lang w:val="ru-RU"/>
              </w:rPr>
              <w:t>=</w:t>
            </w:r>
            <w:r w:rsidRPr="0080144F">
              <w:rPr>
                <w:lang w:val="ru-RU"/>
              </w:rPr>
              <w:t xml:space="preserve"> </w:t>
            </w:r>
            <w:r>
              <w:t>F</w:t>
            </w:r>
            <w:r w:rsidRPr="0080144F">
              <w:rPr>
                <w:lang w:val="ru-RU"/>
              </w:rPr>
              <w:t>(</w:t>
            </w:r>
            <w:r>
              <w:t>x</w:t>
            </w:r>
            <w:r w:rsidRPr="0080144F">
              <w:rPr>
                <w:lang w:val="ru-RU"/>
              </w:rPr>
              <w:t>)</w:t>
            </w:r>
            <w:r>
              <w:rPr>
                <w:lang w:val="ru-RU"/>
              </w:rPr>
              <w:t>-</w:t>
            </w:r>
            <w:r w:rsidRPr="0080144F">
              <w:rPr>
                <w:lang w:val="ru-RU"/>
              </w:rPr>
              <w:t xml:space="preserve"> </w:t>
            </w:r>
            <w:r>
              <w:t>y</w:t>
            </w:r>
            <w:r>
              <w:rPr>
                <w:lang w:val="ru-RU"/>
              </w:rPr>
              <w:t>;</w:t>
            </w:r>
          </w:p>
          <w:p w:rsidR="0080144F" w:rsidRDefault="0080144F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Если 8</w:t>
            </w:r>
            <w:r>
              <w:t>&lt; xy &lt;</w:t>
            </w:r>
            <w:r>
              <w:rPr>
                <w:lang w:val="ru-RU"/>
              </w:rPr>
              <w:t>10</w:t>
            </w:r>
          </w:p>
          <w:p w:rsidR="0080144F" w:rsidRDefault="0080144F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То </w:t>
            </w:r>
            <w:r>
              <w:t>k</w:t>
            </w:r>
            <w:r>
              <w:rPr>
                <w:lang w:val="ru-RU"/>
              </w:rPr>
              <w:t>=</w:t>
            </w:r>
            <w:r w:rsidRPr="0080144F">
              <w:rPr>
                <w:lang w:val="ru-RU"/>
              </w:rPr>
              <w:t xml:space="preserve"> </w:t>
            </w:r>
            <w:r>
              <w:t>F</w:t>
            </w:r>
            <w:r w:rsidRPr="0080144F">
              <w:rPr>
                <w:lang w:val="ru-RU"/>
              </w:rPr>
              <w:t>(</w:t>
            </w:r>
            <w:r>
              <w:t>x</w:t>
            </w:r>
            <w:r w:rsidRPr="0080144F">
              <w:rPr>
                <w:lang w:val="ru-RU"/>
              </w:rPr>
              <w:t>)</w:t>
            </w:r>
            <w:r>
              <w:rPr>
                <w:lang w:val="ru-RU"/>
              </w:rPr>
              <w:t>+</w:t>
            </w:r>
            <w:r w:rsidRPr="0080144F">
              <w:rPr>
                <w:lang w:val="ru-RU"/>
              </w:rPr>
              <w:t xml:space="preserve"> </w:t>
            </w:r>
            <w:r>
              <w:t>tg(y)</w:t>
            </w:r>
            <w:r>
              <w:rPr>
                <w:lang w:val="ru-RU"/>
              </w:rPr>
              <w:t>;</w:t>
            </w:r>
          </w:p>
          <w:p w:rsidR="00FA08B0" w:rsidRPr="00FA08B0" w:rsidRDefault="0080144F" w:rsidP="00F71CC4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 xml:space="preserve">Иначе </w:t>
            </w:r>
            <w:r>
              <w:t>F</w:t>
            </w:r>
            <w:r w:rsidRPr="0080144F">
              <w:rPr>
                <w:lang w:val="ru-RU"/>
              </w:rPr>
              <w:t>(</w:t>
            </w:r>
            <w:r>
              <w:t>x</w:t>
            </w:r>
            <w:r w:rsidRPr="0080144F">
              <w:rPr>
                <w:lang w:val="ru-RU"/>
              </w:rPr>
              <w:t>)</w:t>
            </w:r>
            <w:r>
              <w:rPr>
                <w:lang w:val="ru-RU"/>
              </w:rPr>
              <w:t>+</w:t>
            </w:r>
            <w:r>
              <w:t>y</w:t>
            </w:r>
          </w:p>
        </w:tc>
      </w:tr>
    </w:tbl>
    <w:p w:rsidR="0080144F" w:rsidRDefault="0080144F" w:rsidP="0080144F">
      <w:pPr>
        <w:pStyle w:val="31"/>
        <w:ind w:left="720"/>
        <w:rPr>
          <w:lang w:val="ru-RU"/>
        </w:rPr>
      </w:pPr>
      <w:bookmarkStart w:id="9" w:name="_Toc215056617"/>
    </w:p>
    <w:p w:rsidR="0080144F" w:rsidRDefault="0080144F" w:rsidP="0080144F">
      <w:pPr>
        <w:rPr>
          <w:lang w:val="ru-RU"/>
        </w:rPr>
      </w:pPr>
    </w:p>
    <w:p w:rsidR="0080144F" w:rsidRDefault="0080144F" w:rsidP="0080144F">
      <w:pPr>
        <w:rPr>
          <w:lang w:val="ru-RU"/>
        </w:rPr>
      </w:pPr>
    </w:p>
    <w:p w:rsidR="0080144F" w:rsidRPr="0080144F" w:rsidRDefault="0080144F" w:rsidP="0080144F">
      <w:pPr>
        <w:rPr>
          <w:lang w:val="ru-RU"/>
        </w:rPr>
      </w:pPr>
    </w:p>
    <w:p w:rsidR="00F71CC4" w:rsidRPr="00F71CC4" w:rsidRDefault="00F71CC4" w:rsidP="00DF70B8">
      <w:pPr>
        <w:pStyle w:val="31"/>
        <w:numPr>
          <w:ilvl w:val="0"/>
          <w:numId w:val="19"/>
        </w:numPr>
        <w:rPr>
          <w:lang w:val="ru-RU"/>
        </w:rPr>
      </w:pPr>
      <w:r w:rsidRPr="00F71CC4">
        <w:rPr>
          <w:lang w:val="ru-RU"/>
        </w:rPr>
        <w:lastRenderedPageBreak/>
        <w:t>Спецификация программы</w:t>
      </w:r>
      <w:bookmarkEnd w:id="9"/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  <w:r>
        <w:rPr>
          <w:lang w:val="ru-RU"/>
        </w:rPr>
        <w:t>Линейный алгоритм: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DF70B8" w:rsidRPr="00DF70B8" w:rsidRDefault="00F71CC4" w:rsidP="00DF70B8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Назначение:</w:t>
      </w:r>
    </w:p>
    <w:p w:rsidR="00F71CC4" w:rsidRP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Программа принимает три входных значения x, y,</w:t>
      </w:r>
      <w:r w:rsidR="00DF70B8">
        <w:rPr>
          <w:lang w:val="ru-RU"/>
        </w:rPr>
        <w:t xml:space="preserve"> z, выполняет вычисление по Линейному алгоритму </w:t>
      </w:r>
      <w:r w:rsidRPr="00F71CC4">
        <w:rPr>
          <w:lang w:val="ru-RU"/>
        </w:rPr>
        <w:t>и выводит результаты.</w:t>
      </w:r>
    </w:p>
    <w:p w:rsidR="00DF70B8" w:rsidRDefault="00DF70B8" w:rsidP="00DF70B8">
      <w:pPr>
        <w:pStyle w:val="ae"/>
        <w:spacing w:line="30" w:lineRule="atLeast"/>
        <w:rPr>
          <w:b/>
          <w:lang w:val="ru-RU"/>
        </w:rPr>
      </w:pPr>
    </w:p>
    <w:p w:rsidR="00DF70B8" w:rsidRPr="00DF70B8" w:rsidRDefault="00F71CC4" w:rsidP="00DF70B8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Входные данные: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Вещественные числа x, y, z.</w:t>
      </w:r>
    </w:p>
    <w:p w:rsidR="00DF70B8" w:rsidRPr="00F71CC4" w:rsidRDefault="00DF70B8" w:rsidP="00F71CC4">
      <w:pPr>
        <w:pStyle w:val="ae"/>
        <w:spacing w:line="30" w:lineRule="atLeast"/>
        <w:rPr>
          <w:lang w:val="ru-RU"/>
        </w:rPr>
      </w:pPr>
    </w:p>
    <w:p w:rsidR="00F71CC4" w:rsidRPr="00F71CC4" w:rsidRDefault="00F71CC4" w:rsidP="00F71CC4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Выходные данные: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Результат вычисления линейного алгоритма</w:t>
      </w:r>
    </w:p>
    <w:p w:rsidR="00DF70B8" w:rsidRPr="00F71CC4" w:rsidRDefault="00DF70B8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Ограничения:</w:t>
      </w:r>
    </w:p>
    <w:p w:rsidR="00F71CC4" w:rsidRPr="00F71CC4" w:rsidRDefault="00F71CC4" w:rsidP="00F71CC4">
      <w:pPr>
        <w:pStyle w:val="ae"/>
        <w:spacing w:line="30" w:lineRule="atLeast"/>
        <w:rPr>
          <w:b/>
          <w:lang w:val="ru-RU"/>
        </w:rPr>
      </w:pPr>
      <w:r>
        <w:rPr>
          <w:lang w:val="ru-RU"/>
        </w:rPr>
        <w:t>Для</w:t>
      </w:r>
      <w:r w:rsidRPr="00F71CC4">
        <w:rPr>
          <w:rFonts w:hint="eastAsia"/>
          <w:lang w:val="ru-RU"/>
        </w:rPr>
        <w:t xml:space="preserve"> arccos(x) </w:t>
      </w:r>
      <w:r w:rsidR="00EE5A96">
        <w:rPr>
          <w:lang w:val="ru-RU"/>
        </w:rPr>
        <w:t>:</w:t>
      </w:r>
      <w:r w:rsidRPr="00F71CC4">
        <w:rPr>
          <w:rFonts w:hint="eastAsia"/>
          <w:lang w:val="ru-RU"/>
        </w:rPr>
        <w:t xml:space="preserve"> x ∈ [-1; 1]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Делитель не должен равняться нулю</w:t>
      </w:r>
    </w:p>
    <w:p w:rsidR="00DF70B8" w:rsidRDefault="00DF70B8" w:rsidP="00F71CC4">
      <w:pPr>
        <w:pStyle w:val="ae"/>
        <w:spacing w:line="30" w:lineRule="atLeast"/>
        <w:rPr>
          <w:lang w:val="ru-RU"/>
        </w:rPr>
      </w:pPr>
    </w:p>
    <w:p w:rsidR="00DF70B8" w:rsidRDefault="00DF70B8" w:rsidP="00F71CC4">
      <w:pPr>
        <w:pStyle w:val="ae"/>
        <w:spacing w:line="30" w:lineRule="atLeast"/>
        <w:rPr>
          <w:lang w:val="ru-RU"/>
        </w:rPr>
      </w:pPr>
    </w:p>
    <w:p w:rsidR="00DF70B8" w:rsidRDefault="00DF70B8" w:rsidP="00DF70B8">
      <w:pPr>
        <w:pStyle w:val="ae"/>
        <w:spacing w:line="30" w:lineRule="atLeast"/>
        <w:rPr>
          <w:lang w:val="ru-RU"/>
        </w:rPr>
      </w:pPr>
      <w:r>
        <w:rPr>
          <w:lang w:val="ru-RU"/>
        </w:rPr>
        <w:t>Разветвляющийся алгоритм: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Назначение: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Программа принимае</w:t>
      </w:r>
      <w:r>
        <w:rPr>
          <w:lang w:val="ru-RU"/>
        </w:rPr>
        <w:t xml:space="preserve">т три входных значения x, y, </w:t>
      </w:r>
      <w:r w:rsidRPr="00DF70B8">
        <w:rPr>
          <w:lang w:val="ru-RU"/>
        </w:rPr>
        <w:t xml:space="preserve">выполняет вычисление по </w:t>
      </w:r>
      <w:r>
        <w:rPr>
          <w:lang w:val="ru-RU"/>
        </w:rPr>
        <w:t xml:space="preserve">разветвляющемуся алгоритму </w:t>
      </w:r>
      <w:r w:rsidRPr="00DF70B8">
        <w:rPr>
          <w:lang w:val="ru-RU"/>
        </w:rPr>
        <w:t>и выводит результаты.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Входные данные: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>
        <w:rPr>
          <w:lang w:val="ru-RU"/>
        </w:rPr>
        <w:t>Вещественные числа x, y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Выходные данные: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Результат вычисления разветвляющегося алгоритма.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Ограничения: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Ветвление зависит от xy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Default="00DF70B8" w:rsidP="00DF70B8">
      <w:pPr>
        <w:pStyle w:val="31"/>
        <w:numPr>
          <w:ilvl w:val="0"/>
          <w:numId w:val="19"/>
        </w:numPr>
        <w:rPr>
          <w:lang w:val="ru-RU"/>
        </w:rPr>
      </w:pPr>
      <w:bookmarkStart w:id="10" w:name="_Toc215056618"/>
      <w:r w:rsidRPr="00DF70B8">
        <w:rPr>
          <w:lang w:val="ru-RU"/>
        </w:rPr>
        <w:lastRenderedPageBreak/>
        <w:t>Алгоритм программы</w:t>
      </w:r>
      <w:bookmarkEnd w:id="10"/>
    </w:p>
    <w:p w:rsidR="00DF70B8" w:rsidRDefault="00DF70B8" w:rsidP="00DF70B8">
      <w:pPr>
        <w:rPr>
          <w:lang w:val="ru-RU"/>
        </w:rPr>
      </w:pPr>
    </w:p>
    <w:p w:rsidR="00DF70B8" w:rsidRPr="00DF70B8" w:rsidRDefault="00DF70B8" w:rsidP="00DF70B8">
      <w:pPr>
        <w:rPr>
          <w:lang w:val="ru-RU"/>
        </w:rPr>
      </w:pPr>
      <w:r w:rsidRPr="00DF70B8">
        <w:rPr>
          <w:lang w:val="ru-RU"/>
        </w:rPr>
        <w:t>Линейный алгоритм</w:t>
      </w:r>
      <w:r>
        <w:rPr>
          <w:lang w:val="ru-RU"/>
        </w:rPr>
        <w:t>: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Ввести x, y, z.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Проверить: x в пределах [-1, 1].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Проверить, что знаменатель не равен нулю.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Вычислить модуль |x − y|.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Подставить значения в формулу.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Вывести результат.</w:t>
      </w:r>
    </w:p>
    <w:p w:rsidR="00DF70B8" w:rsidRPr="00DF70B8" w:rsidRDefault="00DF70B8" w:rsidP="00DF70B8">
      <w:pPr>
        <w:rPr>
          <w:lang w:val="ru-RU"/>
        </w:rPr>
      </w:pPr>
      <w:r w:rsidRPr="00DF70B8">
        <w:rPr>
          <w:lang w:val="ru-RU"/>
        </w:rPr>
        <w:t>Разветвляющийся алгоритм</w:t>
      </w:r>
      <w:r>
        <w:rPr>
          <w:lang w:val="ru-RU"/>
        </w:rPr>
        <w:t>: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Ввести x, y.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Выбрать функцию f(x).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Вычислить произведение xy.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Если</w:t>
      </w:r>
      <w:r w:rsidRPr="00DF70B8">
        <w:rPr>
          <w:rFonts w:hint="eastAsia"/>
          <w:lang w:val="ru-RU"/>
        </w:rPr>
        <w:t xml:space="preserve"> 1 &lt; xy &lt; 4 </w:t>
      </w:r>
      <w:r w:rsidR="009072D2">
        <w:rPr>
          <w:lang w:val="ru-RU"/>
        </w:rPr>
        <w:t>=</w:t>
      </w:r>
      <w:r w:rsidR="009072D2" w:rsidRPr="009072D2">
        <w:rPr>
          <w:lang w:val="ru-RU"/>
        </w:rPr>
        <w:t>&gt;</w:t>
      </w:r>
      <w:r w:rsidRPr="00DF70B8">
        <w:rPr>
          <w:rFonts w:hint="eastAsia"/>
          <w:lang w:val="ru-RU"/>
        </w:rPr>
        <w:t xml:space="preserve"> k = (f(x) + y)²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Иначе если</w:t>
      </w:r>
      <w:r w:rsidRPr="00DF70B8">
        <w:rPr>
          <w:rFonts w:hint="eastAsia"/>
          <w:lang w:val="ru-RU"/>
        </w:rPr>
        <w:t xml:space="preserve"> 8 &lt; xy &lt; 10 </w:t>
      </w:r>
      <w:r w:rsidR="009072D2">
        <w:rPr>
          <w:lang w:val="ru-RU"/>
        </w:rPr>
        <w:t>=</w:t>
      </w:r>
      <w:r w:rsidR="009072D2" w:rsidRPr="00CC5A5D">
        <w:rPr>
          <w:lang w:val="ru-RU"/>
        </w:rPr>
        <w:t>&gt;</w:t>
      </w:r>
      <w:r w:rsidRPr="00DF70B8">
        <w:rPr>
          <w:rFonts w:hint="eastAsia"/>
          <w:lang w:val="ru-RU"/>
        </w:rPr>
        <w:t xml:space="preserve"> k = f(x)·y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Иначе</w:t>
      </w:r>
      <w:r w:rsidRPr="00DF70B8">
        <w:rPr>
          <w:rFonts w:hint="eastAsia"/>
          <w:lang w:val="ru-RU"/>
        </w:rPr>
        <w:t xml:space="preserve"> k = f(x) + y</w:t>
      </w:r>
    </w:p>
    <w:p w:rsid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Вывести результат.</w:t>
      </w:r>
    </w:p>
    <w:p w:rsidR="0042037A" w:rsidRPr="0042037A" w:rsidRDefault="0042037A" w:rsidP="0042037A">
      <w:pPr>
        <w:rPr>
          <w:lang w:val="ru-RU"/>
        </w:rPr>
      </w:pPr>
    </w:p>
    <w:p w:rsidR="00DF70B8" w:rsidRDefault="00DF70B8" w:rsidP="0042037A">
      <w:pPr>
        <w:pStyle w:val="31"/>
        <w:numPr>
          <w:ilvl w:val="0"/>
          <w:numId w:val="19"/>
        </w:numPr>
        <w:rPr>
          <w:lang w:val="ru-RU"/>
        </w:rPr>
      </w:pPr>
      <w:bookmarkStart w:id="11" w:name="_Toc215056619"/>
      <w:r w:rsidRPr="00DF70B8">
        <w:rPr>
          <w:lang w:val="ru-RU"/>
        </w:rPr>
        <w:t>Отладка логики методом грубой силы</w:t>
      </w:r>
      <w:bookmarkEnd w:id="11"/>
    </w:p>
    <w:p w:rsidR="0042037A" w:rsidRDefault="0042037A" w:rsidP="0042037A"/>
    <w:p w:rsidR="00E948C3" w:rsidRPr="00E948C3" w:rsidRDefault="00E948C3" w:rsidP="0042037A">
      <w:pPr>
        <w:rPr>
          <w:lang w:val="ru-RU"/>
        </w:rPr>
      </w:pPr>
      <w:r>
        <w:rPr>
          <w:lang w:val="ru-RU"/>
        </w:rPr>
        <w:t xml:space="preserve">Вставка что заметил Рыбаков А.С. </w:t>
      </w:r>
    </w:p>
    <w:tbl>
      <w:tblPr>
        <w:tblStyle w:val="aff0"/>
        <w:tblW w:w="0" w:type="auto"/>
        <w:tblLook w:val="04A0"/>
      </w:tblPr>
      <w:tblGrid>
        <w:gridCol w:w="1101"/>
        <w:gridCol w:w="1134"/>
        <w:gridCol w:w="1275"/>
        <w:gridCol w:w="3244"/>
        <w:gridCol w:w="2102"/>
      </w:tblGrid>
      <w:tr w:rsidR="0042037A" w:rsidTr="0042037A">
        <w:tc>
          <w:tcPr>
            <w:tcW w:w="1101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x</w:t>
            </w:r>
          </w:p>
        </w:tc>
        <w:tc>
          <w:tcPr>
            <w:tcW w:w="1134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y</w:t>
            </w:r>
          </w:p>
        </w:tc>
        <w:tc>
          <w:tcPr>
            <w:tcW w:w="1275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z</w:t>
            </w:r>
          </w:p>
        </w:tc>
        <w:tc>
          <w:tcPr>
            <w:tcW w:w="3244" w:type="dxa"/>
          </w:tcPr>
          <w:p w:rsidR="0042037A" w:rsidRPr="0042037A" w:rsidRDefault="0042037A" w:rsidP="0042037A">
            <w:pPr>
              <w:jc w:val="center"/>
              <w:rPr>
                <w:b/>
                <w:lang w:val="ru-RU"/>
              </w:rPr>
            </w:pPr>
            <w:r w:rsidRPr="0042037A">
              <w:rPr>
                <w:b/>
                <w:lang w:val="ru-RU"/>
              </w:rPr>
              <w:t>Ожидаемый результат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b/>
                <w:lang w:val="ru-RU"/>
              </w:rPr>
            </w:pPr>
            <w:r w:rsidRPr="0042037A">
              <w:rPr>
                <w:b/>
                <w:lang w:val="ru-RU"/>
              </w:rPr>
              <w:t>Комментарий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0.5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Корректный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lang w:val="ru-RU"/>
              </w:rPr>
            </w:pPr>
            <w:r>
              <w:t xml:space="preserve">Acos </w:t>
            </w:r>
            <w:r>
              <w:rPr>
                <w:lang w:val="ru-RU"/>
              </w:rPr>
              <w:t>- допустим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-0.8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Корректный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</w:pPr>
            <w:r>
              <w:rPr>
                <w:lang w:val="ru-RU"/>
              </w:rPr>
              <w:t xml:space="preserve">Проверка отрицательного </w:t>
            </w:r>
            <w:r>
              <w:t>x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lang w:val="ru-RU"/>
              </w:rPr>
            </w:pPr>
            <w:r>
              <w:t xml:space="preserve">Acos(2) - </w:t>
            </w:r>
            <w:r>
              <w:rPr>
                <w:lang w:val="ru-RU"/>
              </w:rPr>
              <w:t>недопустим</w:t>
            </w:r>
          </w:p>
        </w:tc>
      </w:tr>
      <w:tr w:rsidR="0042037A" w:rsidTr="0042037A">
        <w:trPr>
          <w:trHeight w:val="656"/>
        </w:trPr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2102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Деление на 0</w:t>
            </w:r>
          </w:p>
        </w:tc>
      </w:tr>
      <w:tr w:rsidR="00502B31" w:rsidRPr="00BE036C" w:rsidTr="00390CD5">
        <w:trPr>
          <w:trHeight w:val="656"/>
        </w:trPr>
        <w:tc>
          <w:tcPr>
            <w:tcW w:w="8856" w:type="dxa"/>
            <w:gridSpan w:val="5"/>
          </w:tcPr>
          <w:p w:rsidR="00502B31" w:rsidRPr="00502B31" w:rsidRDefault="00502B31" w:rsidP="00BE036C">
            <w:pPr>
              <w:jc w:val="center"/>
              <w:rPr>
                <w:b/>
                <w:lang w:val="ru-RU"/>
              </w:rPr>
            </w:pPr>
            <w:r w:rsidRPr="00502B31">
              <w:rPr>
                <w:b/>
                <w:lang w:val="ru-RU"/>
              </w:rPr>
              <w:lastRenderedPageBreak/>
              <w:t>Проверка кода</w:t>
            </w:r>
          </w:p>
        </w:tc>
      </w:tr>
      <w:tr w:rsidR="00BE036C" w:rsidRPr="00FA08B0" w:rsidTr="00AD04D5">
        <w:trPr>
          <w:trHeight w:val="656"/>
        </w:trPr>
        <w:tc>
          <w:tcPr>
            <w:tcW w:w="3510" w:type="dxa"/>
            <w:gridSpan w:val="3"/>
          </w:tcPr>
          <w:p w:rsidR="00BE036C" w:rsidRPr="00BE036C" w:rsidRDefault="00BE036C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Чистка кода</w:t>
            </w:r>
          </w:p>
        </w:tc>
        <w:tc>
          <w:tcPr>
            <w:tcW w:w="5346" w:type="dxa"/>
            <w:gridSpan w:val="2"/>
          </w:tcPr>
          <w:p w:rsidR="00BE036C" w:rsidRDefault="00BE036C" w:rsidP="00BE03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Убрать все ненужные методы которые добавились случайным нажатием при создании формы</w:t>
            </w:r>
          </w:p>
        </w:tc>
      </w:tr>
      <w:tr w:rsidR="00EF1855" w:rsidRPr="00FA08B0" w:rsidTr="002730D1">
        <w:trPr>
          <w:trHeight w:val="656"/>
        </w:trPr>
        <w:tc>
          <w:tcPr>
            <w:tcW w:w="3510" w:type="dxa"/>
            <w:gridSpan w:val="3"/>
          </w:tcPr>
          <w:p w:rsidR="00EF1855" w:rsidRPr="00EF1855" w:rsidRDefault="00EF1855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Переименовать </w:t>
            </w:r>
            <w:r>
              <w:t>textbox</w:t>
            </w:r>
            <w:r>
              <w:rPr>
                <w:lang w:val="ru-RU"/>
              </w:rPr>
              <w:t>-ы</w:t>
            </w:r>
          </w:p>
        </w:tc>
        <w:tc>
          <w:tcPr>
            <w:tcW w:w="5346" w:type="dxa"/>
            <w:gridSpan w:val="2"/>
          </w:tcPr>
          <w:p w:rsidR="00EF1855" w:rsidRDefault="00EF1855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Переименовать </w:t>
            </w:r>
            <w:r>
              <w:t>textbox</w:t>
            </w:r>
            <w:r>
              <w:rPr>
                <w:lang w:val="ru-RU"/>
              </w:rPr>
              <w:t>-ы</w:t>
            </w:r>
            <w:r w:rsidR="00DD3B09">
              <w:rPr>
                <w:lang w:val="ru-RU"/>
              </w:rPr>
              <w:t xml:space="preserve"> по тому что делают,</w:t>
            </w:r>
            <w:r>
              <w:rPr>
                <w:lang w:val="ru-RU"/>
              </w:rPr>
              <w:t xml:space="preserve"> для наиболее понятного кода</w:t>
            </w:r>
          </w:p>
        </w:tc>
      </w:tr>
      <w:tr w:rsidR="00DD3B09" w:rsidRPr="00FA08B0" w:rsidTr="002730D1">
        <w:trPr>
          <w:trHeight w:val="656"/>
        </w:trPr>
        <w:tc>
          <w:tcPr>
            <w:tcW w:w="3510" w:type="dxa"/>
            <w:gridSpan w:val="3"/>
          </w:tcPr>
          <w:p w:rsidR="00DD3B09" w:rsidRPr="00DD3B09" w:rsidRDefault="00DD3B09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Переименовать метод выбора </w:t>
            </w:r>
            <w:r>
              <w:t>f</w:t>
            </w:r>
            <w:r w:rsidRPr="00DD3B09">
              <w:rPr>
                <w:lang w:val="ru-RU"/>
              </w:rPr>
              <w:t>(</w:t>
            </w:r>
            <w:r>
              <w:t>x</w:t>
            </w:r>
            <w:r w:rsidRPr="00DD3B09">
              <w:rPr>
                <w:lang w:val="ru-RU"/>
              </w:rPr>
              <w:t>)</w:t>
            </w:r>
          </w:p>
        </w:tc>
        <w:tc>
          <w:tcPr>
            <w:tcW w:w="5346" w:type="dxa"/>
            <w:gridSpan w:val="2"/>
          </w:tcPr>
          <w:p w:rsidR="00DD3B09" w:rsidRDefault="00DD3B09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Переименовать в</w:t>
            </w:r>
            <w:r w:rsidRPr="00DD3B09">
              <w:rPr>
                <w:lang w:val="ru-RU"/>
              </w:rPr>
              <w:t xml:space="preserve"> Fun. п</w:t>
            </w:r>
            <w:r>
              <w:rPr>
                <w:lang w:val="ru-RU"/>
              </w:rPr>
              <w:t xml:space="preserve">еременные с маленькой, методы </w:t>
            </w:r>
            <w:r w:rsidRPr="00DD3B09">
              <w:rPr>
                <w:lang w:val="ru-RU"/>
              </w:rPr>
              <w:t>с больше</w:t>
            </w:r>
          </w:p>
        </w:tc>
      </w:tr>
      <w:tr w:rsidR="00DD3B09" w:rsidRPr="00BE036C" w:rsidTr="002730D1">
        <w:trPr>
          <w:trHeight w:val="656"/>
        </w:trPr>
        <w:tc>
          <w:tcPr>
            <w:tcW w:w="3510" w:type="dxa"/>
            <w:gridSpan w:val="3"/>
          </w:tcPr>
          <w:p w:rsidR="00DD3B09" w:rsidRDefault="00DD3B09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Добавить ссылку на эле</w:t>
            </w:r>
            <w:r w:rsidRPr="00DD3B09">
              <w:rPr>
                <w:lang w:val="ru-RU"/>
              </w:rPr>
              <w:t>м</w:t>
            </w:r>
            <w:r>
              <w:rPr>
                <w:lang w:val="ru-RU"/>
              </w:rPr>
              <w:t>ен</w:t>
            </w:r>
            <w:r w:rsidRPr="00DD3B09">
              <w:rPr>
                <w:lang w:val="ru-RU"/>
              </w:rPr>
              <w:t>т</w:t>
            </w:r>
          </w:p>
        </w:tc>
        <w:tc>
          <w:tcPr>
            <w:tcW w:w="5346" w:type="dxa"/>
            <w:gridSpan w:val="2"/>
          </w:tcPr>
          <w:p w:rsidR="00DD3B09" w:rsidRDefault="00DD3B09" w:rsidP="0042037A">
            <w:pPr>
              <w:jc w:val="center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RU"/>
              </w:rPr>
            </w:pPr>
          </w:p>
          <w:p w:rsidR="00DD3B09" w:rsidRDefault="00502B31" w:rsidP="0042037A">
            <w:pPr>
              <w:jc w:val="center"/>
              <w:rPr>
                <w:lang w:val="ru-RU"/>
              </w:rPr>
            </w:pPr>
            <w:r w:rsidRPr="00502B31">
              <w:rPr>
                <w:highlight w:val="green"/>
                <w:lang w:val="ru-RU"/>
              </w:rPr>
              <w:t>this</w:t>
            </w:r>
            <w:r w:rsidRPr="00502B31">
              <w:rPr>
                <w:lang w:val="ru-RU"/>
              </w:rPr>
              <w:t>.radioButton1.Checked</w:t>
            </w:r>
          </w:p>
        </w:tc>
      </w:tr>
      <w:tr w:rsidR="00502B31" w:rsidRPr="00FA08B0" w:rsidTr="00502B31">
        <w:trPr>
          <w:trHeight w:val="656"/>
        </w:trPr>
        <w:tc>
          <w:tcPr>
            <w:tcW w:w="3510" w:type="dxa"/>
            <w:gridSpan w:val="3"/>
          </w:tcPr>
          <w:p w:rsidR="00502B31" w:rsidRDefault="00502B31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Вывести расчеты в отдельные методы</w:t>
            </w:r>
          </w:p>
        </w:tc>
        <w:tc>
          <w:tcPr>
            <w:tcW w:w="5346" w:type="dxa"/>
            <w:gridSpan w:val="2"/>
          </w:tcPr>
          <w:p w:rsidR="00502B31" w:rsidRPr="00BE0CD9" w:rsidRDefault="00BE0CD9" w:rsidP="00BE0CD9">
            <w:pPr>
              <w:rPr>
                <w:lang w:val="ru-RU"/>
              </w:rPr>
            </w:pPr>
            <w:r>
              <w:rPr>
                <w:lang w:val="ru-RU"/>
              </w:rPr>
              <w:t>Все математические вычислени</w:t>
            </w:r>
            <w:r w:rsidR="00910C0C">
              <w:rPr>
                <w:lang w:val="ru-RU"/>
              </w:rPr>
              <w:t>я прописать в отдельных методах,и ссылаться на них в методах кнопок вычисления.</w:t>
            </w:r>
          </w:p>
        </w:tc>
      </w:tr>
    </w:tbl>
    <w:p w:rsidR="0042037A" w:rsidRDefault="0042037A" w:rsidP="0042037A">
      <w:pPr>
        <w:rPr>
          <w:lang w:val="ru-RU"/>
        </w:rPr>
      </w:pPr>
    </w:p>
    <w:p w:rsidR="00E948C3" w:rsidRDefault="00E948C3" w:rsidP="00E948C3">
      <w:pPr>
        <w:jc w:val="right"/>
        <w:rPr>
          <w:lang w:val="ru-RU"/>
        </w:rPr>
      </w:pPr>
      <w:r>
        <w:rPr>
          <w:lang w:val="ru-RU"/>
        </w:rPr>
        <w:t xml:space="preserve">__________Рыбаков А.С. </w:t>
      </w:r>
    </w:p>
    <w:p w:rsidR="0042037A" w:rsidRDefault="0042037A" w:rsidP="0042037A">
      <w:pPr>
        <w:pStyle w:val="31"/>
        <w:numPr>
          <w:ilvl w:val="0"/>
          <w:numId w:val="19"/>
        </w:numPr>
        <w:rPr>
          <w:lang w:val="ru-RU"/>
        </w:rPr>
      </w:pPr>
      <w:bookmarkStart w:id="12" w:name="_Toc215056620"/>
      <w:r w:rsidRPr="0042037A">
        <w:rPr>
          <w:lang w:val="ru-RU"/>
        </w:rPr>
        <w:t>Тестовые наборы</w:t>
      </w:r>
      <w:bookmarkEnd w:id="12"/>
    </w:p>
    <w:p w:rsidR="0042037A" w:rsidRDefault="0042037A" w:rsidP="0042037A">
      <w:pPr>
        <w:rPr>
          <w:lang w:val="ru-RU"/>
        </w:rPr>
      </w:pPr>
    </w:p>
    <w:p w:rsidR="0042037A" w:rsidRDefault="0042037A" w:rsidP="0042037A">
      <w:pPr>
        <w:rPr>
          <w:lang w:val="ru-RU"/>
        </w:rPr>
      </w:pPr>
      <w:r w:rsidRPr="0042037A">
        <w:rPr>
          <w:lang w:val="ru-RU"/>
        </w:rPr>
        <w:t>Линейный алгоритм:</w:t>
      </w:r>
    </w:p>
    <w:tbl>
      <w:tblPr>
        <w:tblStyle w:val="aff0"/>
        <w:tblW w:w="10632" w:type="dxa"/>
        <w:tblInd w:w="-1026" w:type="dxa"/>
        <w:tblLook w:val="04A0"/>
      </w:tblPr>
      <w:tblGrid>
        <w:gridCol w:w="992"/>
        <w:gridCol w:w="709"/>
        <w:gridCol w:w="709"/>
        <w:gridCol w:w="4111"/>
        <w:gridCol w:w="4111"/>
      </w:tblGrid>
      <w:tr w:rsidR="0031515E" w:rsidTr="00EE5A96">
        <w:tc>
          <w:tcPr>
            <w:tcW w:w="992" w:type="dxa"/>
          </w:tcPr>
          <w:p w:rsidR="0031515E" w:rsidRPr="0031515E" w:rsidRDefault="0031515E" w:rsidP="0042037A">
            <w:r>
              <w:t>x</w:t>
            </w:r>
          </w:p>
        </w:tc>
        <w:tc>
          <w:tcPr>
            <w:tcW w:w="709" w:type="dxa"/>
          </w:tcPr>
          <w:p w:rsidR="0031515E" w:rsidRPr="0031515E" w:rsidRDefault="0031515E" w:rsidP="0042037A">
            <w:r>
              <w:t>y</w:t>
            </w:r>
          </w:p>
        </w:tc>
        <w:tc>
          <w:tcPr>
            <w:tcW w:w="709" w:type="dxa"/>
          </w:tcPr>
          <w:p w:rsidR="0031515E" w:rsidRPr="0031515E" w:rsidRDefault="0031515E" w:rsidP="0042037A">
            <w:r>
              <w:t>z</w:t>
            </w:r>
          </w:p>
        </w:tc>
        <w:tc>
          <w:tcPr>
            <w:tcW w:w="4111" w:type="dxa"/>
          </w:tcPr>
          <w:p w:rsidR="0031515E" w:rsidRP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как решить</w:t>
            </w:r>
          </w:p>
        </w:tc>
      </w:tr>
      <w:tr w:rsidR="0080144F" w:rsidRPr="0080144F" w:rsidTr="00EE5A96">
        <w:tc>
          <w:tcPr>
            <w:tcW w:w="992" w:type="dxa"/>
          </w:tcPr>
          <w:p w:rsidR="0080144F" w:rsidRPr="0080144F" w:rsidRDefault="0080144F" w:rsidP="0042037A">
            <w:pPr>
              <w:rPr>
                <w:lang w:val="ru-RU"/>
              </w:rPr>
            </w:pPr>
            <w:r>
              <w:rPr>
                <w:lang w:val="ru-RU"/>
              </w:rPr>
              <w:t>0.5</w:t>
            </w:r>
          </w:p>
        </w:tc>
        <w:tc>
          <w:tcPr>
            <w:tcW w:w="709" w:type="dxa"/>
          </w:tcPr>
          <w:p w:rsidR="0080144F" w:rsidRPr="0080144F" w:rsidRDefault="0080144F" w:rsidP="0042037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09" w:type="dxa"/>
          </w:tcPr>
          <w:p w:rsidR="0080144F" w:rsidRPr="0080144F" w:rsidRDefault="0080144F" w:rsidP="0042037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111" w:type="dxa"/>
          </w:tcPr>
          <w:p w:rsidR="0080144F" w:rsidRDefault="0080144F" w:rsidP="0042037A">
            <w:pPr>
              <w:rPr>
                <w:lang w:val="ru-RU"/>
              </w:rPr>
            </w:pPr>
            <w:r>
              <w:rPr>
                <w:lang w:val="ru-RU"/>
              </w:rPr>
              <w:t>«не число»</w:t>
            </w:r>
          </w:p>
        </w:tc>
        <w:tc>
          <w:tcPr>
            <w:tcW w:w="4111" w:type="dxa"/>
          </w:tcPr>
          <w:p w:rsidR="0080144F" w:rsidRDefault="0080144F" w:rsidP="0042037A">
            <w:pPr>
              <w:rPr>
                <w:lang w:val="ru-RU"/>
              </w:rPr>
            </w:pPr>
            <w:r>
              <w:rPr>
                <w:lang w:val="ru-RU"/>
              </w:rPr>
              <w:t>Прописать для переменных которые вводит пользователь команду которая заменяет запятую на точку</w:t>
            </w:r>
          </w:p>
        </w:tc>
      </w:tr>
      <w:tr w:rsidR="0031515E" w:rsidTr="00EE5A96">
        <w:tc>
          <w:tcPr>
            <w:tcW w:w="992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31515E" w:rsidTr="00EE5A96">
        <w:tc>
          <w:tcPr>
            <w:tcW w:w="992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0,2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31515E" w:rsidTr="00EE5A96">
        <w:tc>
          <w:tcPr>
            <w:tcW w:w="992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-0,5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4111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31515E" w:rsidRPr="00FA08B0" w:rsidTr="00EE5A96">
        <w:tc>
          <w:tcPr>
            <w:tcW w:w="992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709" w:type="dxa"/>
          </w:tcPr>
          <w:p w:rsidR="0031515E" w:rsidRDefault="0031515E" w:rsidP="0042037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111" w:type="dxa"/>
          </w:tcPr>
          <w:p w:rsidR="0031515E" w:rsidRDefault="00EE5A96" w:rsidP="0042037A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Pr="0042037A">
              <w:rPr>
                <w:rFonts w:hint="eastAsia"/>
                <w:lang w:val="ru-RU"/>
              </w:rPr>
              <w:t xml:space="preserve"> (acos </w:t>
            </w:r>
            <w:r>
              <w:rPr>
                <w:lang w:val="ru-RU"/>
              </w:rPr>
              <w:t>недопустим</w:t>
            </w:r>
            <w:r w:rsidRPr="0042037A">
              <w:rPr>
                <w:rFonts w:hint="eastAsia"/>
                <w:lang w:val="ru-RU"/>
              </w:rPr>
              <w:t>)</w:t>
            </w:r>
          </w:p>
        </w:tc>
        <w:tc>
          <w:tcPr>
            <w:tcW w:w="4111" w:type="dxa"/>
          </w:tcPr>
          <w:p w:rsidR="0031515E" w:rsidRPr="00EE5A96" w:rsidRDefault="00EE5A96" w:rsidP="0042037A">
            <w:pPr>
              <w:rPr>
                <w:lang w:val="ru-RU"/>
              </w:rPr>
            </w:pPr>
            <w:r>
              <w:t>X</w:t>
            </w:r>
            <w:r>
              <w:rPr>
                <w:lang w:val="ru-RU"/>
              </w:rPr>
              <w:t xml:space="preserve"> должен быть от-1 до 1</w:t>
            </w:r>
          </w:p>
        </w:tc>
      </w:tr>
    </w:tbl>
    <w:p w:rsidR="0042037A" w:rsidRDefault="0042037A" w:rsidP="0042037A">
      <w:pPr>
        <w:rPr>
          <w:lang w:val="ru-RU"/>
        </w:rPr>
      </w:pPr>
    </w:p>
    <w:p w:rsidR="0080144F" w:rsidRDefault="0080144F" w:rsidP="0042037A">
      <w:pPr>
        <w:rPr>
          <w:lang w:val="ru-RU"/>
        </w:rPr>
      </w:pPr>
    </w:p>
    <w:p w:rsidR="0080144F" w:rsidRDefault="0080144F" w:rsidP="0042037A">
      <w:pPr>
        <w:rPr>
          <w:lang w:val="ru-RU"/>
        </w:rPr>
      </w:pPr>
    </w:p>
    <w:p w:rsidR="0080144F" w:rsidRPr="0042037A" w:rsidRDefault="0080144F" w:rsidP="0042037A">
      <w:pPr>
        <w:rPr>
          <w:lang w:val="ru-RU"/>
        </w:rPr>
      </w:pPr>
    </w:p>
    <w:p w:rsidR="0042037A" w:rsidRDefault="0042037A" w:rsidP="0042037A">
      <w:pPr>
        <w:rPr>
          <w:lang w:val="ru-RU"/>
        </w:rPr>
      </w:pPr>
      <w:r w:rsidRPr="0042037A">
        <w:rPr>
          <w:lang w:val="ru-RU"/>
        </w:rPr>
        <w:lastRenderedPageBreak/>
        <w:t>Разветвляющийся алгоритм:</w:t>
      </w:r>
    </w:p>
    <w:tbl>
      <w:tblPr>
        <w:tblStyle w:val="aff0"/>
        <w:tblW w:w="10598" w:type="dxa"/>
        <w:tblInd w:w="-979" w:type="dxa"/>
        <w:tblLook w:val="04A0"/>
      </w:tblPr>
      <w:tblGrid>
        <w:gridCol w:w="1526"/>
        <w:gridCol w:w="2016"/>
        <w:gridCol w:w="1771"/>
        <w:gridCol w:w="5285"/>
      </w:tblGrid>
      <w:tr w:rsidR="0080144F" w:rsidTr="000C46ED">
        <w:tc>
          <w:tcPr>
            <w:tcW w:w="1526" w:type="dxa"/>
          </w:tcPr>
          <w:p w:rsidR="0080144F" w:rsidRPr="0031515E" w:rsidRDefault="0080144F" w:rsidP="00624DC3">
            <w:r>
              <w:t>x</w:t>
            </w:r>
          </w:p>
        </w:tc>
        <w:tc>
          <w:tcPr>
            <w:tcW w:w="2016" w:type="dxa"/>
          </w:tcPr>
          <w:p w:rsidR="0080144F" w:rsidRPr="0031515E" w:rsidRDefault="0080144F" w:rsidP="00624DC3">
            <w:r>
              <w:t>y</w:t>
            </w:r>
          </w:p>
        </w:tc>
        <w:tc>
          <w:tcPr>
            <w:tcW w:w="1771" w:type="dxa"/>
          </w:tcPr>
          <w:p w:rsidR="0080144F" w:rsidRPr="0031515E" w:rsidRDefault="0080144F" w:rsidP="00624DC3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5285" w:type="dxa"/>
          </w:tcPr>
          <w:p w:rsidR="0080144F" w:rsidRDefault="0080144F" w:rsidP="00624DC3">
            <w:pPr>
              <w:rPr>
                <w:lang w:val="ru-RU"/>
              </w:rPr>
            </w:pPr>
            <w:r>
              <w:rPr>
                <w:lang w:val="ru-RU"/>
              </w:rPr>
              <w:t>как решить</w:t>
            </w:r>
          </w:p>
        </w:tc>
      </w:tr>
      <w:tr w:rsidR="000C46ED" w:rsidTr="000C46ED">
        <w:tc>
          <w:tcPr>
            <w:tcW w:w="1526" w:type="dxa"/>
          </w:tcPr>
          <w:p w:rsidR="000C46ED" w:rsidRPr="0080144F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0.5</w:t>
            </w:r>
          </w:p>
        </w:tc>
        <w:tc>
          <w:tcPr>
            <w:tcW w:w="2016" w:type="dxa"/>
          </w:tcPr>
          <w:p w:rsidR="000C46ED" w:rsidRPr="0080144F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771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«не число»</w:t>
            </w:r>
          </w:p>
        </w:tc>
        <w:tc>
          <w:tcPr>
            <w:tcW w:w="5285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Прописать для переменных которые вводит пользователь команду которая заменяет запятую на точку</w:t>
            </w:r>
          </w:p>
        </w:tc>
      </w:tr>
      <w:tr w:rsidR="000C46ED" w:rsidTr="000C46ED">
        <w:tc>
          <w:tcPr>
            <w:tcW w:w="152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01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771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5285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Проверка первой ветви</w:t>
            </w:r>
          </w:p>
        </w:tc>
      </w:tr>
      <w:tr w:rsidR="000C46ED" w:rsidTr="000C46ED">
        <w:tc>
          <w:tcPr>
            <w:tcW w:w="152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01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771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5285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Проверка второй ветви</w:t>
            </w:r>
          </w:p>
        </w:tc>
      </w:tr>
      <w:tr w:rsidR="000C46ED" w:rsidTr="000C46ED">
        <w:tc>
          <w:tcPr>
            <w:tcW w:w="152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016" w:type="dxa"/>
          </w:tcPr>
          <w:p w:rsidR="000C46ED" w:rsidRDefault="000C46ED" w:rsidP="00624DC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771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5285" w:type="dxa"/>
          </w:tcPr>
          <w:p w:rsidR="000C46ED" w:rsidRDefault="000C46ED" w:rsidP="0042037A">
            <w:pPr>
              <w:rPr>
                <w:lang w:val="ru-RU"/>
              </w:rPr>
            </w:pPr>
            <w:r>
              <w:rPr>
                <w:lang w:val="ru-RU"/>
              </w:rPr>
              <w:t>Проверка третьей ветви</w:t>
            </w:r>
          </w:p>
        </w:tc>
      </w:tr>
    </w:tbl>
    <w:p w:rsidR="0080144F" w:rsidRDefault="0080144F" w:rsidP="0042037A">
      <w:pPr>
        <w:rPr>
          <w:lang w:val="ru-RU"/>
        </w:rPr>
      </w:pPr>
    </w:p>
    <w:p w:rsidR="0080144F" w:rsidRPr="0042037A" w:rsidRDefault="0080144F" w:rsidP="0042037A">
      <w:pPr>
        <w:rPr>
          <w:lang w:val="ru-RU"/>
        </w:rPr>
      </w:pPr>
    </w:p>
    <w:p w:rsidR="00BB039E" w:rsidRPr="0042037A" w:rsidRDefault="00BB039E" w:rsidP="0042037A">
      <w:pPr>
        <w:rPr>
          <w:lang w:val="ru-RU"/>
        </w:rPr>
      </w:pPr>
    </w:p>
    <w:p w:rsidR="00BE0CD9" w:rsidRPr="00FA08B0" w:rsidRDefault="00855F49" w:rsidP="00BB039E">
      <w:pPr>
        <w:rPr>
          <w:lang w:val="ru-RU"/>
        </w:rPr>
      </w:pPr>
      <w:bookmarkStart w:id="13" w:name="_Toc215056621"/>
      <w:r w:rsidRPr="00501E6A">
        <w:rPr>
          <w:rStyle w:val="22"/>
          <w:lang w:val="ru-RU"/>
        </w:rPr>
        <w:t>Задание 3</w:t>
      </w:r>
      <w:r w:rsidR="00BB039E" w:rsidRPr="00501E6A">
        <w:rPr>
          <w:rStyle w:val="22"/>
          <w:lang w:val="ru-RU"/>
        </w:rPr>
        <w:t>:</w:t>
      </w:r>
      <w:bookmarkEnd w:id="13"/>
      <w:r w:rsidR="00BB039E">
        <w:rPr>
          <w:lang w:val="ru-RU"/>
        </w:rPr>
        <w:t xml:space="preserve"> </w:t>
      </w:r>
    </w:p>
    <w:p w:rsidR="00BE0CD9" w:rsidRDefault="00BE0CD9" w:rsidP="00BE0CD9">
      <w:pPr>
        <w:pStyle w:val="31"/>
        <w:rPr>
          <w:lang w:val="ru-RU"/>
        </w:rPr>
      </w:pPr>
      <w:bookmarkStart w:id="14" w:name="_Toc215056622"/>
      <w:r>
        <w:rPr>
          <w:lang w:val="ru-RU"/>
        </w:rPr>
        <w:t>Листинг кода:</w:t>
      </w:r>
      <w:bookmarkEnd w:id="14"/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System.Globalization;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System.Reflection.Emit;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System.Windows.Forms.VisualStyles.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VisualStyleElement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System.Windows.Forms.VisualStyles.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VisualStyleElement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algoritms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Fun(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.radioButton1.Checked)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Cos(x);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.radioButton2.Checked)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* x;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.radioButton3.Checked) 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Exp(x);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CalculatorL(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y,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z)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метод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вычисления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линейного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алгоритма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denominator = Abs(x - y) * z + x * x;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5 * Atan(x)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- 0.25 * Acos(x)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* ((x + z * Abs(x - y) + x * x) / denominator);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CalculatorR(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y)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метод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вычисления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разветвляющегося</w:t>
      </w:r>
      <w:r w:rsidRPr="000C4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алгоритма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prxandy = x * y;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Вычисляем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xy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{x}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*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{y}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{prxandy}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(prxandy &lt; 4 &amp;&amp; prxandy &gt; 1)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Условие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 &lt; xy &lt; 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выполняется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k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.Pow(Fun(x) + y, 2);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$"k = (f(x) + y)^2 = (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{Fun(x)}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+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{y}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)^2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{k}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(prxandy &gt; 8 &amp;&amp; prxandy &lt; 10)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Условие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8 &lt; xy &lt; 10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выполняется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k = Fun(x) * Tan(y);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$"k = f(x) * tg(y)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{Fun(x)}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* tan(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{y}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{k}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richTextBox1Res2.AppendText(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"Иначе: ни одно условие не выполнено.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k = Fun(x) + y;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$"k = f(x) + y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{Fun(x)}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+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{y}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{k}</w:t>
      </w:r>
      <w:r w:rsidRPr="000C46ED"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button1_Click(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.ToDouble(testBoxX.Text.Replace(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.ToDouble(textBoxY.Text.Replace(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.ToDouble(textBoxZ.Text.Replace(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denominator = Abs(x - y) * z + x * x;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&lt; -1 || x &gt; 1)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textBoxResult.Text =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должен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быть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диапазоне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[-1; 1]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для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arccos"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(denominator == 0)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textBoxResult.Text =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деление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ноль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CalculatorL(x, y, z);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textBoxResult.Text = h.ToString();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button2_Click(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.ToDouble(textBoxX2.Text.Replace(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.ToDouble(textBoxY2.Text.Replace(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CalculatorR(x, y);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richTextBox1Res2.AppendText(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Результат</w:t>
      </w:r>
      <w:r w:rsidRPr="000C46ED">
        <w:rPr>
          <w:rFonts w:ascii="Cascadia Mono" w:hAnsi="Cascadia Mono" w:cs="Cascadia Mono"/>
          <w:color w:val="A31515"/>
          <w:sz w:val="19"/>
          <w:szCs w:val="19"/>
          <w:highlight w:val="white"/>
        </w:rPr>
        <w:t>: k = "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(checkBox1.Checked)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richTextBox1Res2.SelectionColor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.Red;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C46ED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richTextBox1Res2.SelectionColor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.Black;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richTextBox1Res2.AppendText(k.ToString());</w:t>
      </w: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46ED" w:rsidRP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richTextBox1Res2.SelectionColor = </w:t>
      </w:r>
      <w:r w:rsidRPr="000C46ED"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>.Black;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C4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0C46ED" w:rsidRDefault="000C46ED" w:rsidP="000C4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:rsidR="000C46ED" w:rsidRPr="000C46ED" w:rsidRDefault="000C46ED" w:rsidP="000C46ED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BE0CD9" w:rsidRPr="00FA08B0" w:rsidRDefault="00BE0CD9" w:rsidP="00BB039E">
      <w:pPr>
        <w:rPr>
          <w:lang w:val="ru-RU"/>
        </w:rPr>
      </w:pPr>
    </w:p>
    <w:p w:rsidR="00BB039E" w:rsidRPr="00BB039E" w:rsidRDefault="00BB039E" w:rsidP="00BB039E">
      <w:pPr>
        <w:rPr>
          <w:lang w:val="ru-RU"/>
        </w:rPr>
      </w:pPr>
      <w:r>
        <w:rPr>
          <w:lang w:val="ru-RU"/>
        </w:rPr>
        <w:t>Результаты выполнения практического задания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t>Программа успешно реализована.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t>Интерфейс позволяет вводить переменные, выбирать функцию f(x), выполнять вычисления и выводить результат пользователю.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lastRenderedPageBreak/>
        <w:t>Тестирование показало корректность работы всех ветвей алгоритма и правильность обработки ошибок (недопустимые значения, деление на ноль).</w:t>
      </w:r>
    </w:p>
    <w:p w:rsidR="00FE0242" w:rsidRPr="008E0568" w:rsidRDefault="00FE0242" w:rsidP="00FE0242">
      <w:pPr>
        <w:pStyle w:val="1"/>
        <w:rPr>
          <w:lang w:val="ru-RU"/>
        </w:rPr>
      </w:pPr>
      <w:bookmarkStart w:id="15" w:name="_Toc215056623"/>
      <w:r w:rsidRPr="008E0568">
        <w:rPr>
          <w:lang w:val="ru-RU"/>
        </w:rPr>
        <w:t>КОНТРОЛЬНЫЕ ВОПРОСЫ</w:t>
      </w:r>
      <w:bookmarkEnd w:id="15"/>
    </w:p>
    <w:p w:rsidR="00FE0242" w:rsidRPr="008E0568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В чем заключается ручная отладка ПО?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Ручная отладка — это проверка работы алгоритма вручную, без использования специальных средств отладки в IDE.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То есть программист сам подставляет значения в формулу, проверяет шаги алгоритма, просматривает логику условий и сравнивает «ожидаемый» результат с «фактическим».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Это помогает убедиться, что формулы записаны правильно, условия работают как нужно, а алгоритм делает ровно то, что должен.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На каком этапе проводится ручная отладка?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Ручная отладка проводится ещё до запуска программы, на этапе разработки алгоритма.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Сначала проверяют формулы и логику на бумаге, затем сравнивают с результатом, полученным программно.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Обычно ручная отладка выполняется: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после написания псевдокода;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перед началом кодирования;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после написания кода, если результат выглядит странным.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Опишите методы отладки.</w:t>
      </w:r>
    </w:p>
    <w:p w:rsidR="00FE0242" w:rsidRDefault="00FE0242" w:rsidP="00FE0242">
      <w:pPr>
        <w:pStyle w:val="ae"/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Ручная отладка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Подстановка значений в формулу и выполнение вычислений шаг за шагом вручную.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lastRenderedPageBreak/>
        <w:t>Отладка «грубой силой»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Проверка программы на большом наборе различных входных данных, включая крайние случаи.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Пошаговая отладка (debugging)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Выполнение программы построчно с помощью инструментов IDE (точки останова, просмотр переменных, стек вызовов).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Логирование (вывод сообщений)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Вывод промежуточных значений на экран или в файл для отслеживания состояния программы.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Модульное тестирование</w:t>
      </w:r>
    </w:p>
    <w:p w:rsidR="00FE0242" w:rsidRPr="008E0568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Написание тестов, проверяющих корректность отдельных частей программы.</w:t>
      </w:r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16" w:name="_Toc215056624"/>
      <w:r w:rsidRPr="00BB039E">
        <w:rPr>
          <w:rStyle w:val="10"/>
          <w:lang w:val="ru-RU"/>
        </w:rPr>
        <w:t>ВЫВОД</w:t>
      </w:r>
      <w:bookmarkEnd w:id="16"/>
    </w:p>
    <w:p w:rsidR="008968C9" w:rsidRPr="008E0568" w:rsidRDefault="00BB039E" w:rsidP="008E0568">
      <w:pPr>
        <w:spacing w:line="30" w:lineRule="atLeast"/>
        <w:rPr>
          <w:lang w:val="ru-RU"/>
        </w:rPr>
      </w:pPr>
      <w:r w:rsidRPr="00BB039E">
        <w:rPr>
          <w:lang w:val="ru-RU"/>
        </w:rPr>
        <w:t>В ходе выполнения практической работы была разработана и апробирована программа на C#, содержащая линейный и разветвляющийся алгоритмы. Были изучены методы ручной отладки, построены математические модели, выполнено тестирование и анализ ошибок. Практика позволила закрепить навыки работы с Windows Forms, типами данных, математическими функ</w:t>
      </w:r>
      <w:r>
        <w:rPr>
          <w:lang w:val="ru-RU"/>
        </w:rPr>
        <w:t>циями и условными конструкциям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 xml:space="preserve">Разработана программа, изучены методы отладки и реализации алгоритмов в </w:t>
      </w:r>
      <w:r w:rsidRPr="008E0568">
        <w:t>Windows</w:t>
      </w:r>
      <w:r w:rsidRPr="008E0568">
        <w:rPr>
          <w:lang w:val="ru-RU"/>
        </w:rPr>
        <w:t xml:space="preserve"> </w:t>
      </w:r>
      <w:r w:rsidRPr="008E0568">
        <w:t>Forms</w:t>
      </w:r>
      <w:r w:rsidRPr="008E0568">
        <w:rPr>
          <w:lang w:val="ru-RU"/>
        </w:rPr>
        <w:t>.</w:t>
      </w:r>
    </w:p>
    <w:sectPr w:rsidR="008968C9" w:rsidRPr="008E0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17E" w:rsidRDefault="0063517E" w:rsidP="008E0568">
      <w:pPr>
        <w:spacing w:after="0" w:line="240" w:lineRule="auto"/>
      </w:pPr>
      <w:r>
        <w:separator/>
      </w:r>
    </w:p>
  </w:endnote>
  <w:endnote w:type="continuationSeparator" w:id="0">
    <w:p w:rsidR="0063517E" w:rsidRDefault="0063517E" w:rsidP="008E0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17E" w:rsidRDefault="0063517E" w:rsidP="008E0568">
      <w:pPr>
        <w:spacing w:after="0" w:line="240" w:lineRule="auto"/>
      </w:pPr>
      <w:r>
        <w:separator/>
      </w:r>
    </w:p>
  </w:footnote>
  <w:footnote w:type="continuationSeparator" w:id="0">
    <w:p w:rsidR="0063517E" w:rsidRDefault="0063517E" w:rsidP="008E0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D661FF"/>
    <w:multiLevelType w:val="hybridMultilevel"/>
    <w:tmpl w:val="F4EA4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6E0955"/>
    <w:multiLevelType w:val="hybridMultilevel"/>
    <w:tmpl w:val="76424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59600D3"/>
    <w:multiLevelType w:val="hybridMultilevel"/>
    <w:tmpl w:val="808CDCC4"/>
    <w:lvl w:ilvl="0" w:tplc="0419000F">
      <w:start w:val="1"/>
      <w:numFmt w:val="decimal"/>
      <w:lvlText w:val="%1."/>
      <w:lvlJc w:val="left"/>
      <w:pPr>
        <w:ind w:left="776" w:hanging="360"/>
      </w:pPr>
    </w:lvl>
    <w:lvl w:ilvl="1" w:tplc="04190019" w:tentative="1">
      <w:start w:val="1"/>
      <w:numFmt w:val="lowerLetter"/>
      <w:lvlText w:val="%2."/>
      <w:lvlJc w:val="left"/>
      <w:pPr>
        <w:ind w:left="1496" w:hanging="360"/>
      </w:pPr>
    </w:lvl>
    <w:lvl w:ilvl="2" w:tplc="0419001B" w:tentative="1">
      <w:start w:val="1"/>
      <w:numFmt w:val="lowerRoman"/>
      <w:lvlText w:val="%3."/>
      <w:lvlJc w:val="right"/>
      <w:pPr>
        <w:ind w:left="2216" w:hanging="180"/>
      </w:pPr>
    </w:lvl>
    <w:lvl w:ilvl="3" w:tplc="0419000F" w:tentative="1">
      <w:start w:val="1"/>
      <w:numFmt w:val="decimal"/>
      <w:lvlText w:val="%4."/>
      <w:lvlJc w:val="left"/>
      <w:pPr>
        <w:ind w:left="2936" w:hanging="360"/>
      </w:pPr>
    </w:lvl>
    <w:lvl w:ilvl="4" w:tplc="04190019" w:tentative="1">
      <w:start w:val="1"/>
      <w:numFmt w:val="lowerLetter"/>
      <w:lvlText w:val="%5."/>
      <w:lvlJc w:val="left"/>
      <w:pPr>
        <w:ind w:left="3656" w:hanging="360"/>
      </w:pPr>
    </w:lvl>
    <w:lvl w:ilvl="5" w:tplc="0419001B" w:tentative="1">
      <w:start w:val="1"/>
      <w:numFmt w:val="lowerRoman"/>
      <w:lvlText w:val="%6."/>
      <w:lvlJc w:val="right"/>
      <w:pPr>
        <w:ind w:left="4376" w:hanging="180"/>
      </w:pPr>
    </w:lvl>
    <w:lvl w:ilvl="6" w:tplc="0419000F" w:tentative="1">
      <w:start w:val="1"/>
      <w:numFmt w:val="decimal"/>
      <w:lvlText w:val="%7."/>
      <w:lvlJc w:val="left"/>
      <w:pPr>
        <w:ind w:left="5096" w:hanging="360"/>
      </w:pPr>
    </w:lvl>
    <w:lvl w:ilvl="7" w:tplc="04190019" w:tentative="1">
      <w:start w:val="1"/>
      <w:numFmt w:val="lowerLetter"/>
      <w:lvlText w:val="%8."/>
      <w:lvlJc w:val="left"/>
      <w:pPr>
        <w:ind w:left="5816" w:hanging="360"/>
      </w:pPr>
    </w:lvl>
    <w:lvl w:ilvl="8" w:tplc="041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2">
    <w:nsid w:val="0C1C43F2"/>
    <w:multiLevelType w:val="hybridMultilevel"/>
    <w:tmpl w:val="46BE3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2073AE"/>
    <w:multiLevelType w:val="hybridMultilevel"/>
    <w:tmpl w:val="00C84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455E61"/>
    <w:multiLevelType w:val="hybridMultilevel"/>
    <w:tmpl w:val="4800B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CA76F9"/>
    <w:multiLevelType w:val="hybridMultilevel"/>
    <w:tmpl w:val="EC8C7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1D285C"/>
    <w:multiLevelType w:val="hybridMultilevel"/>
    <w:tmpl w:val="D94A6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777F5E"/>
    <w:multiLevelType w:val="hybridMultilevel"/>
    <w:tmpl w:val="23862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8B23DB"/>
    <w:multiLevelType w:val="hybridMultilevel"/>
    <w:tmpl w:val="D4763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4D0DE6"/>
    <w:multiLevelType w:val="hybridMultilevel"/>
    <w:tmpl w:val="A65EDC32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">
    <w:nsid w:val="497B37C5"/>
    <w:multiLevelType w:val="hybridMultilevel"/>
    <w:tmpl w:val="B4DAB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E77E60"/>
    <w:multiLevelType w:val="hybridMultilevel"/>
    <w:tmpl w:val="FA36A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BC3F09"/>
    <w:multiLevelType w:val="hybridMultilevel"/>
    <w:tmpl w:val="EF183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963833"/>
    <w:multiLevelType w:val="hybridMultilevel"/>
    <w:tmpl w:val="40D0D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1F2437"/>
    <w:multiLevelType w:val="hybridMultilevel"/>
    <w:tmpl w:val="168C5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CB2918"/>
    <w:multiLevelType w:val="hybridMultilevel"/>
    <w:tmpl w:val="3C6A3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9"/>
  </w:num>
  <w:num w:numId="12">
    <w:abstractNumId w:val="16"/>
  </w:num>
  <w:num w:numId="13">
    <w:abstractNumId w:val="13"/>
  </w:num>
  <w:num w:numId="14">
    <w:abstractNumId w:val="21"/>
  </w:num>
  <w:num w:numId="15">
    <w:abstractNumId w:val="24"/>
  </w:num>
  <w:num w:numId="16">
    <w:abstractNumId w:val="15"/>
  </w:num>
  <w:num w:numId="17">
    <w:abstractNumId w:val="12"/>
  </w:num>
  <w:num w:numId="18">
    <w:abstractNumId w:val="14"/>
  </w:num>
  <w:num w:numId="19">
    <w:abstractNumId w:val="10"/>
  </w:num>
  <w:num w:numId="20">
    <w:abstractNumId w:val="22"/>
  </w:num>
  <w:num w:numId="21">
    <w:abstractNumId w:val="18"/>
  </w:num>
  <w:num w:numId="22">
    <w:abstractNumId w:val="11"/>
  </w:num>
  <w:num w:numId="23">
    <w:abstractNumId w:val="17"/>
  </w:num>
  <w:num w:numId="24">
    <w:abstractNumId w:val="20"/>
  </w:num>
  <w:num w:numId="25">
    <w:abstractNumId w:val="9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C46ED"/>
    <w:rsid w:val="0015074B"/>
    <w:rsid w:val="00167E92"/>
    <w:rsid w:val="00295997"/>
    <w:rsid w:val="0029639D"/>
    <w:rsid w:val="002F2A8F"/>
    <w:rsid w:val="0031515E"/>
    <w:rsid w:val="00326F90"/>
    <w:rsid w:val="0042037A"/>
    <w:rsid w:val="00476BD1"/>
    <w:rsid w:val="0047743D"/>
    <w:rsid w:val="00485C00"/>
    <w:rsid w:val="00501E6A"/>
    <w:rsid w:val="00502B31"/>
    <w:rsid w:val="0063517E"/>
    <w:rsid w:val="0076115F"/>
    <w:rsid w:val="0080144F"/>
    <w:rsid w:val="00855F49"/>
    <w:rsid w:val="00891F15"/>
    <w:rsid w:val="008968C9"/>
    <w:rsid w:val="008E0568"/>
    <w:rsid w:val="009072D2"/>
    <w:rsid w:val="00910C0C"/>
    <w:rsid w:val="00993519"/>
    <w:rsid w:val="00A95723"/>
    <w:rsid w:val="00AA1D8D"/>
    <w:rsid w:val="00AE5212"/>
    <w:rsid w:val="00B47730"/>
    <w:rsid w:val="00BB039E"/>
    <w:rsid w:val="00BD424F"/>
    <w:rsid w:val="00BE036C"/>
    <w:rsid w:val="00BE0CD9"/>
    <w:rsid w:val="00C0730B"/>
    <w:rsid w:val="00CB0664"/>
    <w:rsid w:val="00CC5A5D"/>
    <w:rsid w:val="00DD3B09"/>
    <w:rsid w:val="00DF70B8"/>
    <w:rsid w:val="00E948C3"/>
    <w:rsid w:val="00EE5A96"/>
    <w:rsid w:val="00EF1855"/>
    <w:rsid w:val="00F71CC4"/>
    <w:rsid w:val="00F879C4"/>
    <w:rsid w:val="00FA08B0"/>
    <w:rsid w:val="00FC693F"/>
    <w:rsid w:val="00FE0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E0568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E056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0B8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F70B8"/>
    <w:pPr>
      <w:keepNext/>
      <w:keepLines/>
      <w:spacing w:before="200" w:after="0"/>
      <w:outlineLvl w:val="2"/>
    </w:pPr>
    <w:rPr>
      <w:rFonts w:eastAsiaTheme="majorEastAsia" w:cstheme="majorBidi"/>
      <w:bCs/>
      <w:i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E0568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0B8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DF70B8"/>
    <w:rPr>
      <w:rFonts w:ascii="Times New Roman" w:eastAsiaTheme="majorEastAsia" w:hAnsi="Times New Roman" w:cstheme="majorBidi"/>
      <w:bCs/>
      <w:i/>
      <w:sz w:val="32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95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95997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FE024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E024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FE0242"/>
    <w:pPr>
      <w:spacing w:after="100"/>
      <w:ind w:left="560"/>
    </w:pPr>
  </w:style>
  <w:style w:type="character" w:styleId="affa">
    <w:name w:val="Hyperlink"/>
    <w:basedOn w:val="a2"/>
    <w:uiPriority w:val="99"/>
    <w:unhideWhenUsed/>
    <w:rsid w:val="00FE02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E0568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E056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0B8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F70B8"/>
    <w:pPr>
      <w:keepNext/>
      <w:keepLines/>
      <w:spacing w:before="200" w:after="0"/>
      <w:outlineLvl w:val="2"/>
    </w:pPr>
    <w:rPr>
      <w:rFonts w:eastAsiaTheme="majorEastAsia" w:cstheme="majorBidi"/>
      <w:bCs/>
      <w:i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E0568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0B8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DF70B8"/>
    <w:rPr>
      <w:rFonts w:ascii="Times New Roman" w:eastAsiaTheme="majorEastAsia" w:hAnsi="Times New Roman" w:cstheme="majorBidi"/>
      <w:bCs/>
      <w:i/>
      <w:sz w:val="32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95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95997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FE024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E024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FE0242"/>
    <w:pPr>
      <w:spacing w:after="100"/>
      <w:ind w:left="560"/>
    </w:pPr>
  </w:style>
  <w:style w:type="character" w:styleId="affa">
    <w:name w:val="Hyperlink"/>
    <w:basedOn w:val="a2"/>
    <w:uiPriority w:val="99"/>
    <w:unhideWhenUsed/>
    <w:rsid w:val="00FE024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F22E25-754D-4428-8651-BF96DB739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14</Pages>
  <Words>1832</Words>
  <Characters>10446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4</cp:revision>
  <dcterms:created xsi:type="dcterms:W3CDTF">2025-11-24T12:21:00Z</dcterms:created>
  <dcterms:modified xsi:type="dcterms:W3CDTF">2025-11-27T21:35:00Z</dcterms:modified>
</cp:coreProperties>
</file>